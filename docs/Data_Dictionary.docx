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Data Dictionary</w:t>
      </w:r>
    </w:p>
    <w:p>
      <w:pPr>
        <w:jc w:val="center"/>
      </w:pPr>
      <w:r>
        <w:rPr>
          <w:b/>
          <w:color w:val="1F3864"/>
          <w:sz w:val="24"/>
        </w:rPr>
        <w:t>AI-Powered Legal Document Management System</w:t>
      </w:r>
    </w:p>
    <w:p>
      <w:pPr>
        <w:spacing w:after="120"/>
      </w:pPr>
      <w:r>
        <w:rPr>
          <w:i w:val="0"/>
          <w:sz w:val="22"/>
        </w:rPr>
        <w:t>The data dictionary defines each table in the AI-Powered Legal Document Management System's database, including the attribute name, data type, constraints, whether the field accepts NULL, default value, and a short description of its purpose. The dictionary corresponds directly to the entities and relationships established in the Business Rules (Table 2) and the Data Model (Table 3), and reflects the database as it is implemented through Laravel migrations.</w:t>
      </w:r>
    </w:p>
    <w:p>
      <w:pPr>
        <w:spacing w:before="240" w:after="80"/>
      </w:pPr>
      <w:r>
        <w:rPr>
          <w:b/>
          <w:sz w:val="22"/>
        </w:rPr>
        <w:t>Table 4.1. Data Dictionary — users</w:t>
      </w:r>
    </w:p>
    <w:p>
      <w:pPr>
        <w:spacing w:after="120"/>
      </w:pPr>
      <w:r>
        <w:rPr>
          <w:i/>
          <w:sz w:val="20"/>
        </w:rPr>
        <w:t>Stores all system user accounts and their role-based permission flags.</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204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Attribute</w:t>
            </w:r>
          </w:p>
        </w:tc>
        <w:tc>
          <w:tcPr>
            <w:tcW w:type="dxa" w:w="153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Data Type</w:t>
            </w:r>
          </w:p>
        </w:tc>
        <w:tc>
          <w:tcPr>
            <w:tcW w:type="dxa" w:w="215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Constraints</w:t>
            </w:r>
          </w:p>
        </w:tc>
        <w:tc>
          <w:tcPr>
            <w:tcW w:type="dxa" w:w="680"/>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Null</w:t>
            </w:r>
          </w:p>
        </w:tc>
        <w:tc>
          <w:tcPr>
            <w:tcW w:type="dxa" w:w="1020"/>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Default</w:t>
            </w:r>
          </w:p>
        </w:tc>
        <w:tc>
          <w:tcPr>
            <w:tcW w:type="dxa" w:w="255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Description</w:t>
            </w:r>
          </w:p>
        </w:tc>
      </w:tr>
      <w:tr>
        <w:tc>
          <w:tcPr>
            <w:tcW w:type="dxa" w:w="2041"/>
            <w:vAlign w:val="top"/>
            <w:tcBorders>
              <w:top w:val="single" w:sz="4" w:color="808080"/>
              <w:left w:val="single" w:sz="4" w:color="808080"/>
              <w:bottom w:val="single" w:sz="4" w:color="808080"/>
              <w:right w:val="single" w:sz="4" w:color="808080"/>
            </w:tcBorders>
          </w:tcPr>
          <w:p>
            <w:r/>
            <w:r>
              <w:rPr>
                <w:sz w:val="19"/>
              </w:rPr>
              <w:t>user_id</w:t>
            </w:r>
          </w:p>
        </w:tc>
        <w:tc>
          <w:tcPr>
            <w:tcW w:type="dxa" w:w="1531"/>
            <w:vAlign w:val="top"/>
            <w:tcBorders>
              <w:top w:val="single" w:sz="4" w:color="808080"/>
              <w:left w:val="single" w:sz="4" w:color="808080"/>
              <w:bottom w:val="single" w:sz="4" w:color="808080"/>
              <w:right w:val="single" w:sz="4" w:color="808080"/>
            </w:tcBorders>
          </w:tcPr>
          <w:p>
            <w:r/>
            <w:r>
              <w:rPr>
                <w:sz w:val="19"/>
              </w:rPr>
              <w:t>BIGINT UNSIGNED</w:t>
            </w:r>
          </w:p>
        </w:tc>
        <w:tc>
          <w:tcPr>
            <w:tcW w:type="dxa" w:w="2154"/>
            <w:vAlign w:val="top"/>
            <w:tcBorders>
              <w:top w:val="single" w:sz="4" w:color="808080"/>
              <w:left w:val="single" w:sz="4" w:color="808080"/>
              <w:bottom w:val="single" w:sz="4" w:color="808080"/>
              <w:right w:val="single" w:sz="4" w:color="808080"/>
            </w:tcBorders>
          </w:tcPr>
          <w:p>
            <w:r/>
            <w:r>
              <w:rPr>
                <w:sz w:val="19"/>
              </w:rPr>
              <w:t>PK, AUTO_INCREMENT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Unique identifier of the user.</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lastname</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User's surname.</w:t>
            </w:r>
          </w:p>
        </w:tc>
      </w:tr>
      <w:tr>
        <w:tc>
          <w:tcPr>
            <w:tcW w:type="dxa" w:w="2041"/>
            <w:vAlign w:val="top"/>
            <w:tcBorders>
              <w:top w:val="single" w:sz="4" w:color="808080"/>
              <w:left w:val="single" w:sz="4" w:color="808080"/>
              <w:bottom w:val="single" w:sz="4" w:color="808080"/>
              <w:right w:val="single" w:sz="4" w:color="808080"/>
            </w:tcBorders>
          </w:tcPr>
          <w:p>
            <w:r/>
            <w:r>
              <w:rPr>
                <w:sz w:val="19"/>
              </w:rPr>
              <w:t>firstname</w:t>
            </w:r>
          </w:p>
        </w:tc>
        <w:tc>
          <w:tcPr>
            <w:tcW w:type="dxa" w:w="1531"/>
            <w:vAlign w:val="top"/>
            <w:tcBorders>
              <w:top w:val="single" w:sz="4" w:color="808080"/>
              <w:left w:val="single" w:sz="4" w:color="808080"/>
              <w:bottom w:val="single" w:sz="4" w:color="808080"/>
              <w:right w:val="single" w:sz="4" w:color="808080"/>
            </w:tcBorders>
          </w:tcPr>
          <w:p>
            <w:r/>
            <w:r>
              <w:rPr>
                <w:sz w:val="19"/>
              </w:rPr>
              <w:t>VARCHAR(255)</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User's given name.</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middle_name</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User's middle name.</w:t>
            </w:r>
          </w:p>
        </w:tc>
      </w:tr>
      <w:tr>
        <w:tc>
          <w:tcPr>
            <w:tcW w:type="dxa" w:w="2041"/>
            <w:vAlign w:val="top"/>
            <w:tcBorders>
              <w:top w:val="single" w:sz="4" w:color="808080"/>
              <w:left w:val="single" w:sz="4" w:color="808080"/>
              <w:bottom w:val="single" w:sz="4" w:color="808080"/>
              <w:right w:val="single" w:sz="4" w:color="808080"/>
            </w:tcBorders>
          </w:tcPr>
          <w:p>
            <w:r/>
            <w:r>
              <w:rPr>
                <w:sz w:val="19"/>
              </w:rPr>
              <w:t>email</w:t>
            </w:r>
          </w:p>
        </w:tc>
        <w:tc>
          <w:tcPr>
            <w:tcW w:type="dxa" w:w="1531"/>
            <w:vAlign w:val="top"/>
            <w:tcBorders>
              <w:top w:val="single" w:sz="4" w:color="808080"/>
              <w:left w:val="single" w:sz="4" w:color="808080"/>
              <w:bottom w:val="single" w:sz="4" w:color="808080"/>
              <w:right w:val="single" w:sz="4" w:color="808080"/>
            </w:tcBorders>
          </w:tcPr>
          <w:p>
            <w:r/>
            <w:r>
              <w:rPr>
                <w:sz w:val="19"/>
              </w:rPr>
              <w:t>VARCHAR(255)</w:t>
            </w:r>
          </w:p>
        </w:tc>
        <w:tc>
          <w:tcPr>
            <w:tcW w:type="dxa" w:w="2154"/>
            <w:vAlign w:val="top"/>
            <w:tcBorders>
              <w:top w:val="single" w:sz="4" w:color="808080"/>
              <w:left w:val="single" w:sz="4" w:color="808080"/>
              <w:bottom w:val="single" w:sz="4" w:color="808080"/>
              <w:right w:val="single" w:sz="4" w:color="808080"/>
            </w:tcBorders>
          </w:tcPr>
          <w:p>
            <w:r/>
            <w:r>
              <w:rPr>
                <w:sz w:val="19"/>
              </w:rPr>
              <w:t>UNIQUE</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Login email address.</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password</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Bcrypt-hashed password.</w:t>
            </w:r>
          </w:p>
        </w:tc>
      </w:tr>
      <w:tr>
        <w:tc>
          <w:tcPr>
            <w:tcW w:type="dxa" w:w="2041"/>
            <w:vAlign w:val="top"/>
            <w:tcBorders>
              <w:top w:val="single" w:sz="4" w:color="808080"/>
              <w:left w:val="single" w:sz="4" w:color="808080"/>
              <w:bottom w:val="single" w:sz="4" w:color="808080"/>
              <w:right w:val="single" w:sz="4" w:color="808080"/>
            </w:tcBorders>
          </w:tcPr>
          <w:p>
            <w:r/>
            <w:r>
              <w:rPr>
                <w:sz w:val="19"/>
              </w:rPr>
              <w:t>profile_picture</w:t>
            </w:r>
          </w:p>
        </w:tc>
        <w:tc>
          <w:tcPr>
            <w:tcW w:type="dxa" w:w="1531"/>
            <w:vAlign w:val="top"/>
            <w:tcBorders>
              <w:top w:val="single" w:sz="4" w:color="808080"/>
              <w:left w:val="single" w:sz="4" w:color="808080"/>
              <w:bottom w:val="single" w:sz="4" w:color="808080"/>
              <w:right w:val="single" w:sz="4" w:color="808080"/>
            </w:tcBorders>
          </w:tcPr>
          <w:p>
            <w:r/>
            <w:r>
              <w:rPr>
                <w:sz w:val="19"/>
              </w:rPr>
              <w:t>VARCHAR(255)</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Yes</w:t>
            </w:r>
          </w:p>
        </w:tc>
        <w:tc>
          <w:tcPr>
            <w:tcW w:type="dxa" w:w="1020"/>
            <w:vAlign w:val="top"/>
            <w:tcBorders>
              <w:top w:val="single" w:sz="4" w:color="808080"/>
              <w:left w:val="single" w:sz="4" w:color="808080"/>
              <w:bottom w:val="single" w:sz="4" w:color="808080"/>
              <w:right w:val="single" w:sz="4" w:color="808080"/>
            </w:tcBorders>
          </w:tcPr>
          <w:p>
            <w:r/>
            <w:r>
              <w:rPr>
                <w:sz w:val="19"/>
              </w:rPr>
              <w:t>NULL</w:t>
            </w:r>
          </w:p>
        </w:tc>
        <w:tc>
          <w:tcPr>
            <w:tcW w:type="dxa" w:w="2551"/>
            <w:vAlign w:val="top"/>
            <w:tcBorders>
              <w:top w:val="single" w:sz="4" w:color="808080"/>
              <w:left w:val="single" w:sz="4" w:color="808080"/>
              <w:bottom w:val="single" w:sz="4" w:color="808080"/>
              <w:right w:val="single" w:sz="4" w:color="808080"/>
            </w:tcBorders>
          </w:tcPr>
          <w:p>
            <w:r/>
            <w:r>
              <w:rPr>
                <w:sz w:val="19"/>
              </w:rPr>
              <w:t>Path to the user's avatar image.</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role</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ENUM('admin','staff')</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'staff'</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Role-based access classification.</w:t>
            </w:r>
          </w:p>
        </w:tc>
      </w:tr>
      <w:tr>
        <w:tc>
          <w:tcPr>
            <w:tcW w:type="dxa" w:w="2041"/>
            <w:vAlign w:val="top"/>
            <w:tcBorders>
              <w:top w:val="single" w:sz="4" w:color="808080"/>
              <w:left w:val="single" w:sz="4" w:color="808080"/>
              <w:bottom w:val="single" w:sz="4" w:color="808080"/>
              <w:right w:val="single" w:sz="4" w:color="808080"/>
            </w:tcBorders>
          </w:tcPr>
          <w:p>
            <w:r/>
            <w:r>
              <w:rPr>
                <w:sz w:val="19"/>
              </w:rPr>
              <w:t>status</w:t>
            </w:r>
          </w:p>
        </w:tc>
        <w:tc>
          <w:tcPr>
            <w:tcW w:type="dxa" w:w="1531"/>
            <w:vAlign w:val="top"/>
            <w:tcBorders>
              <w:top w:val="single" w:sz="4" w:color="808080"/>
              <w:left w:val="single" w:sz="4" w:color="808080"/>
              <w:bottom w:val="single" w:sz="4" w:color="808080"/>
              <w:right w:val="single" w:sz="4" w:color="808080"/>
            </w:tcBorders>
          </w:tcPr>
          <w:p>
            <w:r/>
            <w:r>
              <w:rPr>
                <w:sz w:val="19"/>
              </w:rPr>
              <w:t>ENUM('active','inactive')</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'active'</w:t>
            </w:r>
          </w:p>
        </w:tc>
        <w:tc>
          <w:tcPr>
            <w:tcW w:type="dxa" w:w="2551"/>
            <w:vAlign w:val="top"/>
            <w:tcBorders>
              <w:top w:val="single" w:sz="4" w:color="808080"/>
              <w:left w:val="single" w:sz="4" w:color="808080"/>
              <w:bottom w:val="single" w:sz="4" w:color="808080"/>
              <w:right w:val="single" w:sz="4" w:color="808080"/>
            </w:tcBorders>
          </w:tcPr>
          <w:p>
            <w:r/>
            <w:r>
              <w:rPr>
                <w:sz w:val="19"/>
              </w:rPr>
              <w:t>Account activation status.</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can_view</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BOOLEAN</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true</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Permission flag for viewing documents.</w:t>
            </w:r>
          </w:p>
        </w:tc>
      </w:tr>
      <w:tr>
        <w:tc>
          <w:tcPr>
            <w:tcW w:type="dxa" w:w="2041"/>
            <w:vAlign w:val="top"/>
            <w:tcBorders>
              <w:top w:val="single" w:sz="4" w:color="808080"/>
              <w:left w:val="single" w:sz="4" w:color="808080"/>
              <w:bottom w:val="single" w:sz="4" w:color="808080"/>
              <w:right w:val="single" w:sz="4" w:color="808080"/>
            </w:tcBorders>
          </w:tcPr>
          <w:p>
            <w:r/>
            <w:r>
              <w:rPr>
                <w:sz w:val="19"/>
              </w:rPr>
              <w:t>can_upload</w:t>
            </w:r>
          </w:p>
        </w:tc>
        <w:tc>
          <w:tcPr>
            <w:tcW w:type="dxa" w:w="1531"/>
            <w:vAlign w:val="top"/>
            <w:tcBorders>
              <w:top w:val="single" w:sz="4" w:color="808080"/>
              <w:left w:val="single" w:sz="4" w:color="808080"/>
              <w:bottom w:val="single" w:sz="4" w:color="808080"/>
              <w:right w:val="single" w:sz="4" w:color="808080"/>
            </w:tcBorders>
          </w:tcPr>
          <w:p>
            <w:r/>
            <w:r>
              <w:rPr>
                <w:sz w:val="19"/>
              </w:rPr>
              <w:t>BOOLEAN</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false</w:t>
            </w:r>
          </w:p>
        </w:tc>
        <w:tc>
          <w:tcPr>
            <w:tcW w:type="dxa" w:w="2551"/>
            <w:vAlign w:val="top"/>
            <w:tcBorders>
              <w:top w:val="single" w:sz="4" w:color="808080"/>
              <w:left w:val="single" w:sz="4" w:color="808080"/>
              <w:bottom w:val="single" w:sz="4" w:color="808080"/>
              <w:right w:val="single" w:sz="4" w:color="808080"/>
            </w:tcBorders>
          </w:tcPr>
          <w:p>
            <w:r/>
            <w:r>
              <w:rPr>
                <w:sz w:val="19"/>
              </w:rPr>
              <w:t>Permission flag for uploading documents.</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can_edit</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BOOLEAN</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false</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Permission flag for editing documents.</w:t>
            </w:r>
          </w:p>
        </w:tc>
      </w:tr>
      <w:tr>
        <w:tc>
          <w:tcPr>
            <w:tcW w:type="dxa" w:w="2041"/>
            <w:vAlign w:val="top"/>
            <w:tcBorders>
              <w:top w:val="single" w:sz="4" w:color="808080"/>
              <w:left w:val="single" w:sz="4" w:color="808080"/>
              <w:bottom w:val="single" w:sz="4" w:color="808080"/>
              <w:right w:val="single" w:sz="4" w:color="808080"/>
            </w:tcBorders>
          </w:tcPr>
          <w:p>
            <w:r/>
            <w:r>
              <w:rPr>
                <w:sz w:val="19"/>
              </w:rPr>
              <w:t>can_delete</w:t>
            </w:r>
          </w:p>
        </w:tc>
        <w:tc>
          <w:tcPr>
            <w:tcW w:type="dxa" w:w="1531"/>
            <w:vAlign w:val="top"/>
            <w:tcBorders>
              <w:top w:val="single" w:sz="4" w:color="808080"/>
              <w:left w:val="single" w:sz="4" w:color="808080"/>
              <w:bottom w:val="single" w:sz="4" w:color="808080"/>
              <w:right w:val="single" w:sz="4" w:color="808080"/>
            </w:tcBorders>
          </w:tcPr>
          <w:p>
            <w:r/>
            <w:r>
              <w:rPr>
                <w:sz w:val="19"/>
              </w:rPr>
              <w:t>BOOLEAN</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false</w:t>
            </w:r>
          </w:p>
        </w:tc>
        <w:tc>
          <w:tcPr>
            <w:tcW w:type="dxa" w:w="2551"/>
            <w:vAlign w:val="top"/>
            <w:tcBorders>
              <w:top w:val="single" w:sz="4" w:color="808080"/>
              <w:left w:val="single" w:sz="4" w:color="808080"/>
              <w:bottom w:val="single" w:sz="4" w:color="808080"/>
              <w:right w:val="single" w:sz="4" w:color="808080"/>
            </w:tcBorders>
          </w:tcPr>
          <w:p>
            <w:r/>
            <w:r>
              <w:rPr>
                <w:sz w:val="19"/>
              </w:rPr>
              <w:t>Permission flag for deleting documents.</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can_archive</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BOOLEAN</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false</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Permission flag for archiving documents.</w:t>
            </w:r>
          </w:p>
        </w:tc>
      </w:tr>
      <w:tr>
        <w:tc>
          <w:tcPr>
            <w:tcW w:type="dxa" w:w="2041"/>
            <w:vAlign w:val="top"/>
            <w:tcBorders>
              <w:top w:val="single" w:sz="4" w:color="808080"/>
              <w:left w:val="single" w:sz="4" w:color="808080"/>
              <w:bottom w:val="single" w:sz="4" w:color="808080"/>
              <w:right w:val="single" w:sz="4" w:color="808080"/>
            </w:tcBorders>
          </w:tcPr>
          <w:p>
            <w:r/>
            <w:r>
              <w:rPr>
                <w:sz w:val="19"/>
              </w:rPr>
              <w:t>remember_token</w:t>
            </w:r>
          </w:p>
        </w:tc>
        <w:tc>
          <w:tcPr>
            <w:tcW w:type="dxa" w:w="1531"/>
            <w:vAlign w:val="top"/>
            <w:tcBorders>
              <w:top w:val="single" w:sz="4" w:color="808080"/>
              <w:left w:val="single" w:sz="4" w:color="808080"/>
              <w:bottom w:val="single" w:sz="4" w:color="808080"/>
              <w:right w:val="single" w:sz="4" w:color="808080"/>
            </w:tcBorders>
          </w:tcPr>
          <w:p>
            <w:r/>
            <w:r>
              <w:rPr>
                <w:sz w:val="19"/>
              </w:rPr>
              <w:t>VARCHAR(100)</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Yes</w:t>
            </w:r>
          </w:p>
        </w:tc>
        <w:tc>
          <w:tcPr>
            <w:tcW w:type="dxa" w:w="1020"/>
            <w:vAlign w:val="top"/>
            <w:tcBorders>
              <w:top w:val="single" w:sz="4" w:color="808080"/>
              <w:left w:val="single" w:sz="4" w:color="808080"/>
              <w:bottom w:val="single" w:sz="4" w:color="808080"/>
              <w:right w:val="single" w:sz="4" w:color="808080"/>
            </w:tcBorders>
          </w:tcPr>
          <w:p>
            <w:r/>
            <w:r>
              <w:rPr>
                <w:sz w:val="19"/>
              </w:rPr>
              <w:t>NULL</w:t>
            </w:r>
          </w:p>
        </w:tc>
        <w:tc>
          <w:tcPr>
            <w:tcW w:type="dxa" w:w="2551"/>
            <w:vAlign w:val="top"/>
            <w:tcBorders>
              <w:top w:val="single" w:sz="4" w:color="808080"/>
              <w:left w:val="single" w:sz="4" w:color="808080"/>
              <w:bottom w:val="single" w:sz="4" w:color="808080"/>
              <w:right w:val="single" w:sz="4" w:color="808080"/>
            </w:tcBorders>
          </w:tcPr>
          <w:p>
            <w:r/>
            <w:r>
              <w:rPr>
                <w:sz w:val="19"/>
              </w:rPr>
              <w:t>Laravel "remember me" session token.</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created_at</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TIMESTAMP</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Record creation timestamp.</w:t>
            </w:r>
          </w:p>
        </w:tc>
      </w:tr>
      <w:tr>
        <w:tc>
          <w:tcPr>
            <w:tcW w:type="dxa" w:w="2041"/>
            <w:vAlign w:val="top"/>
            <w:tcBorders>
              <w:top w:val="single" w:sz="4" w:color="808080"/>
              <w:left w:val="single" w:sz="4" w:color="808080"/>
              <w:bottom w:val="single" w:sz="4" w:color="808080"/>
              <w:right w:val="single" w:sz="4" w:color="808080"/>
            </w:tcBorders>
          </w:tcPr>
          <w:p>
            <w:r/>
            <w:r>
              <w:rPr>
                <w:sz w:val="19"/>
              </w:rPr>
              <w:t>updated_at</w:t>
            </w:r>
          </w:p>
        </w:tc>
        <w:tc>
          <w:tcPr>
            <w:tcW w:type="dxa" w:w="1531"/>
            <w:vAlign w:val="top"/>
            <w:tcBorders>
              <w:top w:val="single" w:sz="4" w:color="808080"/>
              <w:left w:val="single" w:sz="4" w:color="808080"/>
              <w:bottom w:val="single" w:sz="4" w:color="808080"/>
              <w:right w:val="single" w:sz="4" w:color="808080"/>
            </w:tcBorders>
          </w:tcPr>
          <w:p>
            <w:r/>
            <w:r>
              <w:rPr>
                <w:sz w:val="19"/>
              </w:rPr>
              <w:t>TIMESTAMP</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Yes</w:t>
            </w:r>
          </w:p>
        </w:tc>
        <w:tc>
          <w:tcPr>
            <w:tcW w:type="dxa" w:w="1020"/>
            <w:vAlign w:val="top"/>
            <w:tcBorders>
              <w:top w:val="single" w:sz="4" w:color="808080"/>
              <w:left w:val="single" w:sz="4" w:color="808080"/>
              <w:bottom w:val="single" w:sz="4" w:color="808080"/>
              <w:right w:val="single" w:sz="4" w:color="808080"/>
            </w:tcBorders>
          </w:tcPr>
          <w:p>
            <w:r/>
            <w:r>
              <w:rPr>
                <w:sz w:val="19"/>
              </w:rPr>
              <w:t>NULL</w:t>
            </w:r>
          </w:p>
        </w:tc>
        <w:tc>
          <w:tcPr>
            <w:tcW w:type="dxa" w:w="2551"/>
            <w:vAlign w:val="top"/>
            <w:tcBorders>
              <w:top w:val="single" w:sz="4" w:color="808080"/>
              <w:left w:val="single" w:sz="4" w:color="808080"/>
              <w:bottom w:val="single" w:sz="4" w:color="808080"/>
              <w:right w:val="single" w:sz="4" w:color="808080"/>
            </w:tcBorders>
          </w:tcPr>
          <w:p>
            <w:r/>
            <w:r>
              <w:rPr>
                <w:sz w:val="19"/>
              </w:rPr>
              <w:t>Record last-update timestamp.</w:t>
            </w:r>
          </w:p>
        </w:tc>
      </w:tr>
    </w:tbl>
    <w:p>
      <w:pPr>
        <w:spacing w:before="240" w:after="80"/>
      </w:pPr>
      <w:r>
        <w:rPr>
          <w:b/>
          <w:sz w:val="22"/>
        </w:rPr>
        <w:t>Table 4.2. Data Dictionary — folders</w:t>
      </w:r>
    </w:p>
    <w:p>
      <w:pPr>
        <w:spacing w:after="120"/>
      </w:pPr>
      <w:r>
        <w:rPr>
          <w:i/>
          <w:sz w:val="20"/>
        </w:rPr>
        <w:t>Stores the hierarchical folder structure used to organize the document archive.</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204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Attribute</w:t>
            </w:r>
          </w:p>
        </w:tc>
        <w:tc>
          <w:tcPr>
            <w:tcW w:type="dxa" w:w="153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Data Type</w:t>
            </w:r>
          </w:p>
        </w:tc>
        <w:tc>
          <w:tcPr>
            <w:tcW w:type="dxa" w:w="215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Constraints</w:t>
            </w:r>
          </w:p>
        </w:tc>
        <w:tc>
          <w:tcPr>
            <w:tcW w:type="dxa" w:w="680"/>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Null</w:t>
            </w:r>
          </w:p>
        </w:tc>
        <w:tc>
          <w:tcPr>
            <w:tcW w:type="dxa" w:w="1020"/>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Default</w:t>
            </w:r>
          </w:p>
        </w:tc>
        <w:tc>
          <w:tcPr>
            <w:tcW w:type="dxa" w:w="255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Description</w:t>
            </w:r>
          </w:p>
        </w:tc>
      </w:tr>
      <w:tr>
        <w:tc>
          <w:tcPr>
            <w:tcW w:type="dxa" w:w="2041"/>
            <w:vAlign w:val="top"/>
            <w:tcBorders>
              <w:top w:val="single" w:sz="4" w:color="808080"/>
              <w:left w:val="single" w:sz="4" w:color="808080"/>
              <w:bottom w:val="single" w:sz="4" w:color="808080"/>
              <w:right w:val="single" w:sz="4" w:color="808080"/>
            </w:tcBorders>
          </w:tcPr>
          <w:p>
            <w:r/>
            <w:r>
              <w:rPr>
                <w:sz w:val="19"/>
              </w:rPr>
              <w:t>folder_id</w:t>
            </w:r>
          </w:p>
        </w:tc>
        <w:tc>
          <w:tcPr>
            <w:tcW w:type="dxa" w:w="1531"/>
            <w:vAlign w:val="top"/>
            <w:tcBorders>
              <w:top w:val="single" w:sz="4" w:color="808080"/>
              <w:left w:val="single" w:sz="4" w:color="808080"/>
              <w:bottom w:val="single" w:sz="4" w:color="808080"/>
              <w:right w:val="single" w:sz="4" w:color="808080"/>
            </w:tcBorders>
          </w:tcPr>
          <w:p>
            <w:r/>
            <w:r>
              <w:rPr>
                <w:sz w:val="19"/>
              </w:rPr>
              <w:t>BIGINT UNSIGNED</w:t>
            </w:r>
          </w:p>
        </w:tc>
        <w:tc>
          <w:tcPr>
            <w:tcW w:type="dxa" w:w="2154"/>
            <w:vAlign w:val="top"/>
            <w:tcBorders>
              <w:top w:val="single" w:sz="4" w:color="808080"/>
              <w:left w:val="single" w:sz="4" w:color="808080"/>
              <w:bottom w:val="single" w:sz="4" w:color="808080"/>
              <w:right w:val="single" w:sz="4" w:color="808080"/>
            </w:tcBorders>
          </w:tcPr>
          <w:p>
            <w:r/>
            <w:r>
              <w:rPr>
                <w:sz w:val="19"/>
              </w:rPr>
              <w:t>PK, AUTO_INCREMENT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Unique identifier of the folder.</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folder_name</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INDEX</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Display name of the folder.</w:t>
            </w:r>
          </w:p>
        </w:tc>
      </w:tr>
      <w:tr>
        <w:tc>
          <w:tcPr>
            <w:tcW w:type="dxa" w:w="2041"/>
            <w:vAlign w:val="top"/>
            <w:tcBorders>
              <w:top w:val="single" w:sz="4" w:color="808080"/>
              <w:left w:val="single" w:sz="4" w:color="808080"/>
              <w:bottom w:val="single" w:sz="4" w:color="808080"/>
              <w:right w:val="single" w:sz="4" w:color="808080"/>
            </w:tcBorders>
          </w:tcPr>
          <w:p>
            <w:r/>
            <w:r>
              <w:rPr>
                <w:sz w:val="19"/>
              </w:rPr>
              <w:t>folder_path</w:t>
            </w:r>
          </w:p>
        </w:tc>
        <w:tc>
          <w:tcPr>
            <w:tcW w:type="dxa" w:w="1531"/>
            <w:vAlign w:val="top"/>
            <w:tcBorders>
              <w:top w:val="single" w:sz="4" w:color="808080"/>
              <w:left w:val="single" w:sz="4" w:color="808080"/>
              <w:bottom w:val="single" w:sz="4" w:color="808080"/>
              <w:right w:val="single" w:sz="4" w:color="808080"/>
            </w:tcBorders>
          </w:tcPr>
          <w:p>
            <w:r/>
            <w:r>
              <w:rPr>
                <w:sz w:val="19"/>
              </w:rPr>
              <w:t>VARCHAR(255)</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Full hierarchical path of the folder.</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parent_folder_id</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BIGINT UNSIGNED</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FK → folders(folder_id), ON DELETE CASCADE, INDEX</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Self-reference to the parent folder; NULL for root folders.</w:t>
            </w:r>
          </w:p>
        </w:tc>
      </w:tr>
      <w:tr>
        <w:tc>
          <w:tcPr>
            <w:tcW w:type="dxa" w:w="2041"/>
            <w:vAlign w:val="top"/>
            <w:tcBorders>
              <w:top w:val="single" w:sz="4" w:color="808080"/>
              <w:left w:val="single" w:sz="4" w:color="808080"/>
              <w:bottom w:val="single" w:sz="4" w:color="808080"/>
              <w:right w:val="single" w:sz="4" w:color="808080"/>
            </w:tcBorders>
          </w:tcPr>
          <w:p>
            <w:r/>
            <w:r>
              <w:rPr>
                <w:sz w:val="19"/>
              </w:rPr>
              <w:t>created_by</w:t>
            </w:r>
          </w:p>
        </w:tc>
        <w:tc>
          <w:tcPr>
            <w:tcW w:type="dxa" w:w="1531"/>
            <w:vAlign w:val="top"/>
            <w:tcBorders>
              <w:top w:val="single" w:sz="4" w:color="808080"/>
              <w:left w:val="single" w:sz="4" w:color="808080"/>
              <w:bottom w:val="single" w:sz="4" w:color="808080"/>
              <w:right w:val="single" w:sz="4" w:color="808080"/>
            </w:tcBorders>
          </w:tcPr>
          <w:p>
            <w:r/>
            <w:r>
              <w:rPr>
                <w:sz w:val="19"/>
              </w:rPr>
              <w:t>BIGINT UNSIGNED</w:t>
            </w:r>
          </w:p>
        </w:tc>
        <w:tc>
          <w:tcPr>
            <w:tcW w:type="dxa" w:w="2154"/>
            <w:vAlign w:val="top"/>
            <w:tcBorders>
              <w:top w:val="single" w:sz="4" w:color="808080"/>
              <w:left w:val="single" w:sz="4" w:color="808080"/>
              <w:bottom w:val="single" w:sz="4" w:color="808080"/>
              <w:right w:val="single" w:sz="4" w:color="808080"/>
            </w:tcBorders>
          </w:tcPr>
          <w:p>
            <w:r/>
            <w:r>
              <w:rPr>
                <w:sz w:val="19"/>
              </w:rPr>
              <w:t>FK → users(user_id), ON DELETE CASCADE</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User who created the folder.</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folder_type</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Classification of the folder (e.g., legal category).</w:t>
            </w:r>
          </w:p>
        </w:tc>
      </w:tr>
      <w:tr>
        <w:tc>
          <w:tcPr>
            <w:tcW w:type="dxa" w:w="2041"/>
            <w:vAlign w:val="top"/>
            <w:tcBorders>
              <w:top w:val="single" w:sz="4" w:color="808080"/>
              <w:left w:val="single" w:sz="4" w:color="808080"/>
              <w:bottom w:val="single" w:sz="4" w:color="808080"/>
              <w:right w:val="single" w:sz="4" w:color="808080"/>
            </w:tcBorders>
          </w:tcPr>
          <w:p>
            <w:r/>
            <w:r>
              <w:rPr>
                <w:sz w:val="19"/>
              </w:rPr>
              <w:t>created_at</w:t>
            </w:r>
          </w:p>
        </w:tc>
        <w:tc>
          <w:tcPr>
            <w:tcW w:type="dxa" w:w="1531"/>
            <w:vAlign w:val="top"/>
            <w:tcBorders>
              <w:top w:val="single" w:sz="4" w:color="808080"/>
              <w:left w:val="single" w:sz="4" w:color="808080"/>
              <w:bottom w:val="single" w:sz="4" w:color="808080"/>
              <w:right w:val="single" w:sz="4" w:color="808080"/>
            </w:tcBorders>
          </w:tcPr>
          <w:p>
            <w:r/>
            <w:r>
              <w:rPr>
                <w:sz w:val="19"/>
              </w:rPr>
              <w:t>TIMESTAMP</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Yes</w:t>
            </w:r>
          </w:p>
        </w:tc>
        <w:tc>
          <w:tcPr>
            <w:tcW w:type="dxa" w:w="1020"/>
            <w:vAlign w:val="top"/>
            <w:tcBorders>
              <w:top w:val="single" w:sz="4" w:color="808080"/>
              <w:left w:val="single" w:sz="4" w:color="808080"/>
              <w:bottom w:val="single" w:sz="4" w:color="808080"/>
              <w:right w:val="single" w:sz="4" w:color="808080"/>
            </w:tcBorders>
          </w:tcPr>
          <w:p>
            <w:r/>
            <w:r>
              <w:rPr>
                <w:sz w:val="19"/>
              </w:rPr>
              <w:t>NULL</w:t>
            </w:r>
          </w:p>
        </w:tc>
        <w:tc>
          <w:tcPr>
            <w:tcW w:type="dxa" w:w="2551"/>
            <w:vAlign w:val="top"/>
            <w:tcBorders>
              <w:top w:val="single" w:sz="4" w:color="808080"/>
              <w:left w:val="single" w:sz="4" w:color="808080"/>
              <w:bottom w:val="single" w:sz="4" w:color="808080"/>
              <w:right w:val="single" w:sz="4" w:color="808080"/>
            </w:tcBorders>
          </w:tcPr>
          <w:p>
            <w:r/>
            <w:r>
              <w:rPr>
                <w:sz w:val="19"/>
              </w:rPr>
              <w:t>Record creation timestamp.</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updated_at</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TIMESTAMP</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INDEX</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Record last-update timestamp.</w:t>
            </w:r>
          </w:p>
        </w:tc>
      </w:tr>
    </w:tbl>
    <w:p>
      <w:pPr>
        <w:spacing w:before="240" w:after="80"/>
      </w:pPr>
      <w:r>
        <w:rPr>
          <w:b/>
          <w:sz w:val="22"/>
        </w:rPr>
        <w:t>Table 4.3. Data Dictionary — documents</w:t>
      </w:r>
    </w:p>
    <w:p>
      <w:pPr>
        <w:spacing w:after="120"/>
      </w:pPr>
      <w:r>
        <w:rPr>
          <w:i/>
          <w:sz w:val="20"/>
        </w:rPr>
        <w:t>Stores metadata for every uploaded legal document. Composite index (folder_id, status) supports filtered folder queries.</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204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Attribute</w:t>
            </w:r>
          </w:p>
        </w:tc>
        <w:tc>
          <w:tcPr>
            <w:tcW w:type="dxa" w:w="153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Data Type</w:t>
            </w:r>
          </w:p>
        </w:tc>
        <w:tc>
          <w:tcPr>
            <w:tcW w:type="dxa" w:w="215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Constraints</w:t>
            </w:r>
          </w:p>
        </w:tc>
        <w:tc>
          <w:tcPr>
            <w:tcW w:type="dxa" w:w="680"/>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Null</w:t>
            </w:r>
          </w:p>
        </w:tc>
        <w:tc>
          <w:tcPr>
            <w:tcW w:type="dxa" w:w="1020"/>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Default</w:t>
            </w:r>
          </w:p>
        </w:tc>
        <w:tc>
          <w:tcPr>
            <w:tcW w:type="dxa" w:w="255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Description</w:t>
            </w:r>
          </w:p>
        </w:tc>
      </w:tr>
      <w:tr>
        <w:tc>
          <w:tcPr>
            <w:tcW w:type="dxa" w:w="2041"/>
            <w:vAlign w:val="top"/>
            <w:tcBorders>
              <w:top w:val="single" w:sz="4" w:color="808080"/>
              <w:left w:val="single" w:sz="4" w:color="808080"/>
              <w:bottom w:val="single" w:sz="4" w:color="808080"/>
              <w:right w:val="single" w:sz="4" w:color="808080"/>
            </w:tcBorders>
          </w:tcPr>
          <w:p>
            <w:r/>
            <w:r>
              <w:rPr>
                <w:sz w:val="19"/>
              </w:rPr>
              <w:t>doc_id</w:t>
            </w:r>
          </w:p>
        </w:tc>
        <w:tc>
          <w:tcPr>
            <w:tcW w:type="dxa" w:w="1531"/>
            <w:vAlign w:val="top"/>
            <w:tcBorders>
              <w:top w:val="single" w:sz="4" w:color="808080"/>
              <w:left w:val="single" w:sz="4" w:color="808080"/>
              <w:bottom w:val="single" w:sz="4" w:color="808080"/>
              <w:right w:val="single" w:sz="4" w:color="808080"/>
            </w:tcBorders>
          </w:tcPr>
          <w:p>
            <w:r/>
            <w:r>
              <w:rPr>
                <w:sz w:val="19"/>
              </w:rPr>
              <w:t>BIGINT UNSIGNED</w:t>
            </w:r>
          </w:p>
        </w:tc>
        <w:tc>
          <w:tcPr>
            <w:tcW w:type="dxa" w:w="2154"/>
            <w:vAlign w:val="top"/>
            <w:tcBorders>
              <w:top w:val="single" w:sz="4" w:color="808080"/>
              <w:left w:val="single" w:sz="4" w:color="808080"/>
              <w:bottom w:val="single" w:sz="4" w:color="808080"/>
              <w:right w:val="single" w:sz="4" w:color="808080"/>
            </w:tcBorders>
          </w:tcPr>
          <w:p>
            <w:r/>
            <w:r>
              <w:rPr>
                <w:sz w:val="19"/>
              </w:rPr>
              <w:t>PK, AUTO_INCREMENT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Unique identifier of the document.</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document_ref_id</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UNIQUE</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Human-readable reference code for the document.</w:t>
            </w:r>
          </w:p>
        </w:tc>
      </w:tr>
      <w:tr>
        <w:tc>
          <w:tcPr>
            <w:tcW w:type="dxa" w:w="2041"/>
            <w:vAlign w:val="top"/>
            <w:tcBorders>
              <w:top w:val="single" w:sz="4" w:color="808080"/>
              <w:left w:val="single" w:sz="4" w:color="808080"/>
              <w:bottom w:val="single" w:sz="4" w:color="808080"/>
              <w:right w:val="single" w:sz="4" w:color="808080"/>
            </w:tcBorders>
          </w:tcPr>
          <w:p>
            <w:r/>
            <w:r>
              <w:rPr>
                <w:sz w:val="19"/>
              </w:rPr>
              <w:t>title</w:t>
            </w:r>
          </w:p>
        </w:tc>
        <w:tc>
          <w:tcPr>
            <w:tcW w:type="dxa" w:w="1531"/>
            <w:vAlign w:val="top"/>
            <w:tcBorders>
              <w:top w:val="single" w:sz="4" w:color="808080"/>
              <w:left w:val="single" w:sz="4" w:color="808080"/>
              <w:bottom w:val="single" w:sz="4" w:color="808080"/>
              <w:right w:val="single" w:sz="4" w:color="808080"/>
            </w:tcBorders>
          </w:tcPr>
          <w:p>
            <w:r/>
            <w:r>
              <w:rPr>
                <w:sz w:val="19"/>
              </w:rPr>
              <w:t>VARCHAR(255)</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Document title (AI-generated, format: YYYY-MM-DD-FullName-DocumentType).</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description</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TEXT</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AI-generated or user-provided document description.</w:t>
            </w:r>
          </w:p>
        </w:tc>
      </w:tr>
      <w:tr>
        <w:tc>
          <w:tcPr>
            <w:tcW w:type="dxa" w:w="2041"/>
            <w:vAlign w:val="top"/>
            <w:tcBorders>
              <w:top w:val="single" w:sz="4" w:color="808080"/>
              <w:left w:val="single" w:sz="4" w:color="808080"/>
              <w:bottom w:val="single" w:sz="4" w:color="808080"/>
              <w:right w:val="single" w:sz="4" w:color="808080"/>
            </w:tcBorders>
          </w:tcPr>
          <w:p>
            <w:r/>
            <w:r>
              <w:rPr>
                <w:sz w:val="19"/>
              </w:rPr>
              <w:t>file_path</w:t>
            </w:r>
          </w:p>
        </w:tc>
        <w:tc>
          <w:tcPr>
            <w:tcW w:type="dxa" w:w="1531"/>
            <w:vAlign w:val="top"/>
            <w:tcBorders>
              <w:top w:val="single" w:sz="4" w:color="808080"/>
              <w:left w:val="single" w:sz="4" w:color="808080"/>
              <w:bottom w:val="single" w:sz="4" w:color="808080"/>
              <w:right w:val="single" w:sz="4" w:color="808080"/>
            </w:tcBorders>
          </w:tcPr>
          <w:p>
            <w:r/>
            <w:r>
              <w:rPr>
                <w:sz w:val="19"/>
              </w:rPr>
              <w:t>VARCHAR(255)</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Storage path of the uploaded file.</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file_hash</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VARCHAR(64)</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INDEX</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SHA-256 hash used for duplicate detection.</w:t>
            </w:r>
          </w:p>
        </w:tc>
      </w:tr>
      <w:tr>
        <w:tc>
          <w:tcPr>
            <w:tcW w:type="dxa" w:w="2041"/>
            <w:vAlign w:val="top"/>
            <w:tcBorders>
              <w:top w:val="single" w:sz="4" w:color="808080"/>
              <w:left w:val="single" w:sz="4" w:color="808080"/>
              <w:bottom w:val="single" w:sz="4" w:color="808080"/>
              <w:right w:val="single" w:sz="4" w:color="808080"/>
            </w:tcBorders>
          </w:tcPr>
          <w:p>
            <w:r/>
            <w:r>
              <w:rPr>
                <w:sz w:val="19"/>
              </w:rPr>
              <w:t>created_by</w:t>
            </w:r>
          </w:p>
        </w:tc>
        <w:tc>
          <w:tcPr>
            <w:tcW w:type="dxa" w:w="1531"/>
            <w:vAlign w:val="top"/>
            <w:tcBorders>
              <w:top w:val="single" w:sz="4" w:color="808080"/>
              <w:left w:val="single" w:sz="4" w:color="808080"/>
              <w:bottom w:val="single" w:sz="4" w:color="808080"/>
              <w:right w:val="single" w:sz="4" w:color="808080"/>
            </w:tcBorders>
          </w:tcPr>
          <w:p>
            <w:r/>
            <w:r>
              <w:rPr>
                <w:sz w:val="19"/>
              </w:rPr>
              <w:t>BIGINT UNSIGNED</w:t>
            </w:r>
          </w:p>
        </w:tc>
        <w:tc>
          <w:tcPr>
            <w:tcW w:type="dxa" w:w="2154"/>
            <w:vAlign w:val="top"/>
            <w:tcBorders>
              <w:top w:val="single" w:sz="4" w:color="808080"/>
              <w:left w:val="single" w:sz="4" w:color="808080"/>
              <w:bottom w:val="single" w:sz="4" w:color="808080"/>
              <w:right w:val="single" w:sz="4" w:color="808080"/>
            </w:tcBorders>
          </w:tcPr>
          <w:p>
            <w:r/>
            <w:r>
              <w:rPr>
                <w:sz w:val="19"/>
              </w:rPr>
              <w:t>FK → users(user_id), ON DELETE CASCADE</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User who uploaded the document.</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status</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INDEX</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'active'</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Lifecycle state (active, archived, etc.).</w:t>
            </w:r>
          </w:p>
        </w:tc>
      </w:tr>
      <w:tr>
        <w:tc>
          <w:tcPr>
            <w:tcW w:type="dxa" w:w="2041"/>
            <w:vAlign w:val="top"/>
            <w:tcBorders>
              <w:top w:val="single" w:sz="4" w:color="808080"/>
              <w:left w:val="single" w:sz="4" w:color="808080"/>
              <w:bottom w:val="single" w:sz="4" w:color="808080"/>
              <w:right w:val="single" w:sz="4" w:color="808080"/>
            </w:tcBorders>
          </w:tcPr>
          <w:p>
            <w:r/>
            <w:r>
              <w:rPr>
                <w:sz w:val="19"/>
              </w:rPr>
              <w:t>folder_id</w:t>
            </w:r>
          </w:p>
        </w:tc>
        <w:tc>
          <w:tcPr>
            <w:tcW w:type="dxa" w:w="1531"/>
            <w:vAlign w:val="top"/>
            <w:tcBorders>
              <w:top w:val="single" w:sz="4" w:color="808080"/>
              <w:left w:val="single" w:sz="4" w:color="808080"/>
              <w:bottom w:val="single" w:sz="4" w:color="808080"/>
              <w:right w:val="single" w:sz="4" w:color="808080"/>
            </w:tcBorders>
          </w:tcPr>
          <w:p>
            <w:r/>
            <w:r>
              <w:rPr>
                <w:sz w:val="19"/>
              </w:rPr>
              <w:t>BIGINT UNSIGNED</w:t>
            </w:r>
          </w:p>
        </w:tc>
        <w:tc>
          <w:tcPr>
            <w:tcW w:type="dxa" w:w="2154"/>
            <w:vAlign w:val="top"/>
            <w:tcBorders>
              <w:top w:val="single" w:sz="4" w:color="808080"/>
              <w:left w:val="single" w:sz="4" w:color="808080"/>
              <w:bottom w:val="single" w:sz="4" w:color="808080"/>
              <w:right w:val="single" w:sz="4" w:color="808080"/>
            </w:tcBorders>
          </w:tcPr>
          <w:p>
            <w:r/>
            <w:r>
              <w:rPr>
                <w:sz w:val="19"/>
              </w:rPr>
              <w:t>FK → folders(folder_id), ON DELETE SET NULL, INDEX</w:t>
            </w:r>
          </w:p>
        </w:tc>
        <w:tc>
          <w:tcPr>
            <w:tcW w:type="dxa" w:w="680"/>
            <w:vAlign w:val="top"/>
            <w:tcBorders>
              <w:top w:val="single" w:sz="4" w:color="808080"/>
              <w:left w:val="single" w:sz="4" w:color="808080"/>
              <w:bottom w:val="single" w:sz="4" w:color="808080"/>
              <w:right w:val="single" w:sz="4" w:color="808080"/>
            </w:tcBorders>
          </w:tcPr>
          <w:p>
            <w:r/>
            <w:r>
              <w:rPr>
                <w:sz w:val="19"/>
              </w:rPr>
              <w:t>Yes</w:t>
            </w:r>
          </w:p>
        </w:tc>
        <w:tc>
          <w:tcPr>
            <w:tcW w:type="dxa" w:w="1020"/>
            <w:vAlign w:val="top"/>
            <w:tcBorders>
              <w:top w:val="single" w:sz="4" w:color="808080"/>
              <w:left w:val="single" w:sz="4" w:color="808080"/>
              <w:bottom w:val="single" w:sz="4" w:color="808080"/>
              <w:right w:val="single" w:sz="4" w:color="808080"/>
            </w:tcBorders>
          </w:tcPr>
          <w:p>
            <w:r/>
            <w:r>
              <w:rPr>
                <w:sz w:val="19"/>
              </w:rPr>
              <w:t>NULL</w:t>
            </w:r>
          </w:p>
        </w:tc>
        <w:tc>
          <w:tcPr>
            <w:tcW w:type="dxa" w:w="2551"/>
            <w:vAlign w:val="top"/>
            <w:tcBorders>
              <w:top w:val="single" w:sz="4" w:color="808080"/>
              <w:left w:val="single" w:sz="4" w:color="808080"/>
              <w:bottom w:val="single" w:sz="4" w:color="808080"/>
              <w:right w:val="single" w:sz="4" w:color="808080"/>
            </w:tcBorders>
          </w:tcPr>
          <w:p>
            <w:r/>
            <w:r>
              <w:rPr>
                <w:sz w:val="19"/>
              </w:rPr>
              <w:t>Folder containing the document; NULL during AI processing (BR11).</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ai_suggested_folder</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Folder name suggested by the AI classifier.</w:t>
            </w:r>
          </w:p>
        </w:tc>
      </w:tr>
      <w:tr>
        <w:tc>
          <w:tcPr>
            <w:tcW w:type="dxa" w:w="2041"/>
            <w:vAlign w:val="top"/>
            <w:tcBorders>
              <w:top w:val="single" w:sz="4" w:color="808080"/>
              <w:left w:val="single" w:sz="4" w:color="808080"/>
              <w:bottom w:val="single" w:sz="4" w:color="808080"/>
              <w:right w:val="single" w:sz="4" w:color="808080"/>
            </w:tcBorders>
          </w:tcPr>
          <w:p>
            <w:r/>
            <w:r>
              <w:rPr>
                <w:sz w:val="19"/>
              </w:rPr>
              <w:t>remarks</w:t>
            </w:r>
          </w:p>
        </w:tc>
        <w:tc>
          <w:tcPr>
            <w:tcW w:type="dxa" w:w="1531"/>
            <w:vAlign w:val="top"/>
            <w:tcBorders>
              <w:top w:val="single" w:sz="4" w:color="808080"/>
              <w:left w:val="single" w:sz="4" w:color="808080"/>
              <w:bottom w:val="single" w:sz="4" w:color="808080"/>
              <w:right w:val="single" w:sz="4" w:color="808080"/>
            </w:tcBorders>
          </w:tcPr>
          <w:p>
            <w:r/>
            <w:r>
              <w:rPr>
                <w:sz w:val="19"/>
              </w:rPr>
              <w:t>TEXT</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Yes</w:t>
            </w:r>
          </w:p>
        </w:tc>
        <w:tc>
          <w:tcPr>
            <w:tcW w:type="dxa" w:w="1020"/>
            <w:vAlign w:val="top"/>
            <w:tcBorders>
              <w:top w:val="single" w:sz="4" w:color="808080"/>
              <w:left w:val="single" w:sz="4" w:color="808080"/>
              <w:bottom w:val="single" w:sz="4" w:color="808080"/>
              <w:right w:val="single" w:sz="4" w:color="808080"/>
            </w:tcBorders>
          </w:tcPr>
          <w:p>
            <w:r/>
            <w:r>
              <w:rPr>
                <w:sz w:val="19"/>
              </w:rPr>
              <w:t>NULL</w:t>
            </w:r>
          </w:p>
        </w:tc>
        <w:tc>
          <w:tcPr>
            <w:tcW w:type="dxa" w:w="2551"/>
            <w:vAlign w:val="top"/>
            <w:tcBorders>
              <w:top w:val="single" w:sz="4" w:color="808080"/>
              <w:left w:val="single" w:sz="4" w:color="808080"/>
              <w:bottom w:val="single" w:sz="4" w:color="808080"/>
              <w:right w:val="single" w:sz="4" w:color="808080"/>
            </w:tcBorders>
          </w:tcPr>
          <w:p>
            <w:r/>
            <w:r>
              <w:rPr>
                <w:sz w:val="19"/>
              </w:rPr>
              <w:t>Free-text remarks attached to the document.</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physical_location</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Real-world physical filing location.</w:t>
            </w:r>
          </w:p>
        </w:tc>
      </w:tr>
      <w:tr>
        <w:tc>
          <w:tcPr>
            <w:tcW w:type="dxa" w:w="2041"/>
            <w:vAlign w:val="top"/>
            <w:tcBorders>
              <w:top w:val="single" w:sz="4" w:color="808080"/>
              <w:left w:val="single" w:sz="4" w:color="808080"/>
              <w:bottom w:val="single" w:sz="4" w:color="808080"/>
              <w:right w:val="single" w:sz="4" w:color="808080"/>
            </w:tcBorders>
          </w:tcPr>
          <w:p>
            <w:r/>
            <w:r>
              <w:rPr>
                <w:sz w:val="19"/>
              </w:rPr>
              <w:t>created_at</w:t>
            </w:r>
          </w:p>
        </w:tc>
        <w:tc>
          <w:tcPr>
            <w:tcW w:type="dxa" w:w="1531"/>
            <w:vAlign w:val="top"/>
            <w:tcBorders>
              <w:top w:val="single" w:sz="4" w:color="808080"/>
              <w:left w:val="single" w:sz="4" w:color="808080"/>
              <w:bottom w:val="single" w:sz="4" w:color="808080"/>
              <w:right w:val="single" w:sz="4" w:color="808080"/>
            </w:tcBorders>
          </w:tcPr>
          <w:p>
            <w:r/>
            <w:r>
              <w:rPr>
                <w:sz w:val="19"/>
              </w:rPr>
              <w:t>TIMESTAMP</w:t>
            </w:r>
          </w:p>
        </w:tc>
        <w:tc>
          <w:tcPr>
            <w:tcW w:type="dxa" w:w="2154"/>
            <w:vAlign w:val="top"/>
            <w:tcBorders>
              <w:top w:val="single" w:sz="4" w:color="808080"/>
              <w:left w:val="single" w:sz="4" w:color="808080"/>
              <w:bottom w:val="single" w:sz="4" w:color="808080"/>
              <w:right w:val="single" w:sz="4" w:color="808080"/>
            </w:tcBorders>
          </w:tcPr>
          <w:p>
            <w:r/>
            <w:r>
              <w:rPr>
                <w:sz w:val="19"/>
              </w:rPr>
              <w:t>INDEX</w:t>
            </w:r>
          </w:p>
        </w:tc>
        <w:tc>
          <w:tcPr>
            <w:tcW w:type="dxa" w:w="680"/>
            <w:vAlign w:val="top"/>
            <w:tcBorders>
              <w:top w:val="single" w:sz="4" w:color="808080"/>
              <w:left w:val="single" w:sz="4" w:color="808080"/>
              <w:bottom w:val="single" w:sz="4" w:color="808080"/>
              <w:right w:val="single" w:sz="4" w:color="808080"/>
            </w:tcBorders>
          </w:tcPr>
          <w:p>
            <w:r/>
            <w:r>
              <w:rPr>
                <w:sz w:val="19"/>
              </w:rPr>
              <w:t>Yes</w:t>
            </w:r>
          </w:p>
        </w:tc>
        <w:tc>
          <w:tcPr>
            <w:tcW w:type="dxa" w:w="1020"/>
            <w:vAlign w:val="top"/>
            <w:tcBorders>
              <w:top w:val="single" w:sz="4" w:color="808080"/>
              <w:left w:val="single" w:sz="4" w:color="808080"/>
              <w:bottom w:val="single" w:sz="4" w:color="808080"/>
              <w:right w:val="single" w:sz="4" w:color="808080"/>
            </w:tcBorders>
          </w:tcPr>
          <w:p>
            <w:r/>
            <w:r>
              <w:rPr>
                <w:sz w:val="19"/>
              </w:rPr>
              <w:t>NULL</w:t>
            </w:r>
          </w:p>
        </w:tc>
        <w:tc>
          <w:tcPr>
            <w:tcW w:type="dxa" w:w="2551"/>
            <w:vAlign w:val="top"/>
            <w:tcBorders>
              <w:top w:val="single" w:sz="4" w:color="808080"/>
              <w:left w:val="single" w:sz="4" w:color="808080"/>
              <w:bottom w:val="single" w:sz="4" w:color="808080"/>
              <w:right w:val="single" w:sz="4" w:color="808080"/>
            </w:tcBorders>
          </w:tcPr>
          <w:p>
            <w:r/>
            <w:r>
              <w:rPr>
                <w:sz w:val="19"/>
              </w:rPr>
              <w:t>Record creation timestamp.</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updated_at</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TIMESTAMP</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Record last-update timestamp.</w:t>
            </w:r>
          </w:p>
        </w:tc>
      </w:tr>
    </w:tbl>
    <w:p>
      <w:pPr>
        <w:spacing w:before="240" w:after="80"/>
      </w:pPr>
      <w:r>
        <w:rPr>
          <w:b/>
          <w:sz w:val="22"/>
        </w:rPr>
        <w:t>Table 4.4. Data Dictionary — document_embeddings</w:t>
      </w:r>
    </w:p>
    <w:p>
      <w:pPr>
        <w:spacing w:after="120"/>
      </w:pPr>
      <w:r>
        <w:rPr>
          <w:i/>
          <w:sz w:val="20"/>
        </w:rPr>
        <w:t>Stores the 384-dimensional vector representations of document text chunks used for semantic search.</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204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Attribute</w:t>
            </w:r>
          </w:p>
        </w:tc>
        <w:tc>
          <w:tcPr>
            <w:tcW w:type="dxa" w:w="153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Data Type</w:t>
            </w:r>
          </w:p>
        </w:tc>
        <w:tc>
          <w:tcPr>
            <w:tcW w:type="dxa" w:w="215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Constraints</w:t>
            </w:r>
          </w:p>
        </w:tc>
        <w:tc>
          <w:tcPr>
            <w:tcW w:type="dxa" w:w="680"/>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Null</w:t>
            </w:r>
          </w:p>
        </w:tc>
        <w:tc>
          <w:tcPr>
            <w:tcW w:type="dxa" w:w="1020"/>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Default</w:t>
            </w:r>
          </w:p>
        </w:tc>
        <w:tc>
          <w:tcPr>
            <w:tcW w:type="dxa" w:w="255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Description</w:t>
            </w:r>
          </w:p>
        </w:tc>
      </w:tr>
      <w:tr>
        <w:tc>
          <w:tcPr>
            <w:tcW w:type="dxa" w:w="2041"/>
            <w:vAlign w:val="top"/>
            <w:tcBorders>
              <w:top w:val="single" w:sz="4" w:color="808080"/>
              <w:left w:val="single" w:sz="4" w:color="808080"/>
              <w:bottom w:val="single" w:sz="4" w:color="808080"/>
              <w:right w:val="single" w:sz="4" w:color="808080"/>
            </w:tcBorders>
          </w:tcPr>
          <w:p>
            <w:r/>
            <w:r>
              <w:rPr>
                <w:sz w:val="19"/>
              </w:rPr>
              <w:t>embedding_id</w:t>
            </w:r>
          </w:p>
        </w:tc>
        <w:tc>
          <w:tcPr>
            <w:tcW w:type="dxa" w:w="1531"/>
            <w:vAlign w:val="top"/>
            <w:tcBorders>
              <w:top w:val="single" w:sz="4" w:color="808080"/>
              <w:left w:val="single" w:sz="4" w:color="808080"/>
              <w:bottom w:val="single" w:sz="4" w:color="808080"/>
              <w:right w:val="single" w:sz="4" w:color="808080"/>
            </w:tcBorders>
          </w:tcPr>
          <w:p>
            <w:r/>
            <w:r>
              <w:rPr>
                <w:sz w:val="19"/>
              </w:rPr>
              <w:t>BIGINT UNSIGNED</w:t>
            </w:r>
          </w:p>
        </w:tc>
        <w:tc>
          <w:tcPr>
            <w:tcW w:type="dxa" w:w="2154"/>
            <w:vAlign w:val="top"/>
            <w:tcBorders>
              <w:top w:val="single" w:sz="4" w:color="808080"/>
              <w:left w:val="single" w:sz="4" w:color="808080"/>
              <w:bottom w:val="single" w:sz="4" w:color="808080"/>
              <w:right w:val="single" w:sz="4" w:color="808080"/>
            </w:tcBorders>
          </w:tcPr>
          <w:p>
            <w:r/>
            <w:r>
              <w:rPr>
                <w:sz w:val="19"/>
              </w:rPr>
              <w:t>PK, AUTO_INCREMENT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Unique identifier of the embedding record.</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doc_id</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BIGINT UNSIGNED</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FK → documents(doc_id), ON DELETE CASCADE</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Source document of this chunk.</w:t>
            </w:r>
          </w:p>
        </w:tc>
      </w:tr>
      <w:tr>
        <w:tc>
          <w:tcPr>
            <w:tcW w:type="dxa" w:w="2041"/>
            <w:vAlign w:val="top"/>
            <w:tcBorders>
              <w:top w:val="single" w:sz="4" w:color="808080"/>
              <w:left w:val="single" w:sz="4" w:color="808080"/>
              <w:bottom w:val="single" w:sz="4" w:color="808080"/>
              <w:right w:val="single" w:sz="4" w:color="808080"/>
            </w:tcBorders>
          </w:tcPr>
          <w:p>
            <w:r/>
            <w:r>
              <w:rPr>
                <w:sz w:val="19"/>
              </w:rPr>
              <w:t>chunk_index</w:t>
            </w:r>
          </w:p>
        </w:tc>
        <w:tc>
          <w:tcPr>
            <w:tcW w:type="dxa" w:w="1531"/>
            <w:vAlign w:val="top"/>
            <w:tcBorders>
              <w:top w:val="single" w:sz="4" w:color="808080"/>
              <w:left w:val="single" w:sz="4" w:color="808080"/>
              <w:bottom w:val="single" w:sz="4" w:color="808080"/>
              <w:right w:val="single" w:sz="4" w:color="808080"/>
            </w:tcBorders>
          </w:tcPr>
          <w:p>
            <w:r/>
            <w:r>
              <w:rPr>
                <w:sz w:val="19"/>
              </w:rPr>
              <w:t>INT</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Sequential index of the chunk within the document.</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chunk_text</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LONGTEXT</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Raw text content of the chunk.</w:t>
            </w:r>
          </w:p>
        </w:tc>
      </w:tr>
      <w:tr>
        <w:tc>
          <w:tcPr>
            <w:tcW w:type="dxa" w:w="2041"/>
            <w:vAlign w:val="top"/>
            <w:tcBorders>
              <w:top w:val="single" w:sz="4" w:color="808080"/>
              <w:left w:val="single" w:sz="4" w:color="808080"/>
              <w:bottom w:val="single" w:sz="4" w:color="808080"/>
              <w:right w:val="single" w:sz="4" w:color="808080"/>
            </w:tcBorders>
          </w:tcPr>
          <w:p>
            <w:r/>
            <w:r>
              <w:rPr>
                <w:sz w:val="19"/>
              </w:rPr>
              <w:t>embedding_vector</w:t>
            </w:r>
          </w:p>
        </w:tc>
        <w:tc>
          <w:tcPr>
            <w:tcW w:type="dxa" w:w="1531"/>
            <w:vAlign w:val="top"/>
            <w:tcBorders>
              <w:top w:val="single" w:sz="4" w:color="808080"/>
              <w:left w:val="single" w:sz="4" w:color="808080"/>
              <w:bottom w:val="single" w:sz="4" w:color="808080"/>
              <w:right w:val="single" w:sz="4" w:color="808080"/>
            </w:tcBorders>
          </w:tcPr>
          <w:p>
            <w:r/>
            <w:r>
              <w:rPr>
                <w:sz w:val="19"/>
              </w:rPr>
              <w:t>LONGTEXT</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Serialized 384-dimensional embedding vector.</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metadata</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JSON</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Additional embedding metadata (page, section, etc.).</w:t>
            </w:r>
          </w:p>
        </w:tc>
      </w:tr>
      <w:tr>
        <w:tc>
          <w:tcPr>
            <w:tcW w:type="dxa" w:w="2041"/>
            <w:vAlign w:val="top"/>
            <w:tcBorders>
              <w:top w:val="single" w:sz="4" w:color="808080"/>
              <w:left w:val="single" w:sz="4" w:color="808080"/>
              <w:bottom w:val="single" w:sz="4" w:color="808080"/>
              <w:right w:val="single" w:sz="4" w:color="808080"/>
            </w:tcBorders>
          </w:tcPr>
          <w:p>
            <w:r/>
            <w:r>
              <w:rPr>
                <w:sz w:val="19"/>
              </w:rPr>
              <w:t>created_at</w:t>
            </w:r>
          </w:p>
        </w:tc>
        <w:tc>
          <w:tcPr>
            <w:tcW w:type="dxa" w:w="1531"/>
            <w:vAlign w:val="top"/>
            <w:tcBorders>
              <w:top w:val="single" w:sz="4" w:color="808080"/>
              <w:left w:val="single" w:sz="4" w:color="808080"/>
              <w:bottom w:val="single" w:sz="4" w:color="808080"/>
              <w:right w:val="single" w:sz="4" w:color="808080"/>
            </w:tcBorders>
          </w:tcPr>
          <w:p>
            <w:r/>
            <w:r>
              <w:rPr>
                <w:sz w:val="19"/>
              </w:rPr>
              <w:t>TIMESTAMP</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CURRENT_TIMESTAMP</w:t>
            </w:r>
          </w:p>
        </w:tc>
        <w:tc>
          <w:tcPr>
            <w:tcW w:type="dxa" w:w="2551"/>
            <w:vAlign w:val="top"/>
            <w:tcBorders>
              <w:top w:val="single" w:sz="4" w:color="808080"/>
              <w:left w:val="single" w:sz="4" w:color="808080"/>
              <w:bottom w:val="single" w:sz="4" w:color="808080"/>
              <w:right w:val="single" w:sz="4" w:color="808080"/>
            </w:tcBorders>
          </w:tcPr>
          <w:p>
            <w:r/>
            <w:r>
              <w:rPr>
                <w:sz w:val="19"/>
              </w:rPr>
              <w:t>Record creation timestamp.</w:t>
            </w:r>
          </w:p>
        </w:tc>
      </w:tr>
    </w:tbl>
    <w:p>
      <w:pPr>
        <w:spacing w:before="240" w:after="80"/>
      </w:pPr>
      <w:r>
        <w:rPr>
          <w:b/>
          <w:sz w:val="22"/>
        </w:rPr>
        <w:t>Table 4.5. Data Dictionary — ai_conversation</w:t>
      </w:r>
    </w:p>
    <w:p>
      <w:pPr>
        <w:spacing w:after="120"/>
      </w:pPr>
      <w:r>
        <w:rPr>
          <w:i/>
          <w:sz w:val="20"/>
        </w:rPr>
        <w:t>Stores each AI chat session initiated by a user.</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204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Attribute</w:t>
            </w:r>
          </w:p>
        </w:tc>
        <w:tc>
          <w:tcPr>
            <w:tcW w:type="dxa" w:w="153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Data Type</w:t>
            </w:r>
          </w:p>
        </w:tc>
        <w:tc>
          <w:tcPr>
            <w:tcW w:type="dxa" w:w="215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Constraints</w:t>
            </w:r>
          </w:p>
        </w:tc>
        <w:tc>
          <w:tcPr>
            <w:tcW w:type="dxa" w:w="680"/>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Null</w:t>
            </w:r>
          </w:p>
        </w:tc>
        <w:tc>
          <w:tcPr>
            <w:tcW w:type="dxa" w:w="1020"/>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Default</w:t>
            </w:r>
          </w:p>
        </w:tc>
        <w:tc>
          <w:tcPr>
            <w:tcW w:type="dxa" w:w="255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Description</w:t>
            </w:r>
          </w:p>
        </w:tc>
      </w:tr>
      <w:tr>
        <w:tc>
          <w:tcPr>
            <w:tcW w:type="dxa" w:w="2041"/>
            <w:vAlign w:val="top"/>
            <w:tcBorders>
              <w:top w:val="single" w:sz="4" w:color="808080"/>
              <w:left w:val="single" w:sz="4" w:color="808080"/>
              <w:bottom w:val="single" w:sz="4" w:color="808080"/>
              <w:right w:val="single" w:sz="4" w:color="808080"/>
            </w:tcBorders>
          </w:tcPr>
          <w:p>
            <w:r/>
            <w:r>
              <w:rPr>
                <w:sz w:val="19"/>
              </w:rPr>
              <w:t>conversation_id</w:t>
            </w:r>
          </w:p>
        </w:tc>
        <w:tc>
          <w:tcPr>
            <w:tcW w:type="dxa" w:w="1531"/>
            <w:vAlign w:val="top"/>
            <w:tcBorders>
              <w:top w:val="single" w:sz="4" w:color="808080"/>
              <w:left w:val="single" w:sz="4" w:color="808080"/>
              <w:bottom w:val="single" w:sz="4" w:color="808080"/>
              <w:right w:val="single" w:sz="4" w:color="808080"/>
            </w:tcBorders>
          </w:tcPr>
          <w:p>
            <w:r/>
            <w:r>
              <w:rPr>
                <w:sz w:val="19"/>
              </w:rPr>
              <w:t>BIGINT UNSIGNED</w:t>
            </w:r>
          </w:p>
        </w:tc>
        <w:tc>
          <w:tcPr>
            <w:tcW w:type="dxa" w:w="2154"/>
            <w:vAlign w:val="top"/>
            <w:tcBorders>
              <w:top w:val="single" w:sz="4" w:color="808080"/>
              <w:left w:val="single" w:sz="4" w:color="808080"/>
              <w:bottom w:val="single" w:sz="4" w:color="808080"/>
              <w:right w:val="single" w:sz="4" w:color="808080"/>
            </w:tcBorders>
          </w:tcPr>
          <w:p>
            <w:r/>
            <w:r>
              <w:rPr>
                <w:sz w:val="19"/>
              </w:rPr>
              <w:t>PK, AUTO_INCREMENT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Unique identifier of the conversation.</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user_id</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BIGINT UNSIGNED</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FK → users(user_id), ON DELETE CASCADE, INDEX</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User who initiated the conversation.</w:t>
            </w:r>
          </w:p>
        </w:tc>
      </w:tr>
      <w:tr>
        <w:tc>
          <w:tcPr>
            <w:tcW w:type="dxa" w:w="2041"/>
            <w:vAlign w:val="top"/>
            <w:tcBorders>
              <w:top w:val="single" w:sz="4" w:color="808080"/>
              <w:left w:val="single" w:sz="4" w:color="808080"/>
              <w:bottom w:val="single" w:sz="4" w:color="808080"/>
              <w:right w:val="single" w:sz="4" w:color="808080"/>
            </w:tcBorders>
          </w:tcPr>
          <w:p>
            <w:r/>
            <w:r>
              <w:rPr>
                <w:sz w:val="19"/>
              </w:rPr>
              <w:t>doc_id</w:t>
            </w:r>
          </w:p>
        </w:tc>
        <w:tc>
          <w:tcPr>
            <w:tcW w:type="dxa" w:w="1531"/>
            <w:vAlign w:val="top"/>
            <w:tcBorders>
              <w:top w:val="single" w:sz="4" w:color="808080"/>
              <w:left w:val="single" w:sz="4" w:color="808080"/>
              <w:bottom w:val="single" w:sz="4" w:color="808080"/>
              <w:right w:val="single" w:sz="4" w:color="808080"/>
            </w:tcBorders>
          </w:tcPr>
          <w:p>
            <w:r/>
            <w:r>
              <w:rPr>
                <w:sz w:val="19"/>
              </w:rPr>
              <w:t>BIGINT UNSIGNED</w:t>
            </w:r>
          </w:p>
        </w:tc>
        <w:tc>
          <w:tcPr>
            <w:tcW w:type="dxa" w:w="2154"/>
            <w:vAlign w:val="top"/>
            <w:tcBorders>
              <w:top w:val="single" w:sz="4" w:color="808080"/>
              <w:left w:val="single" w:sz="4" w:color="808080"/>
              <w:bottom w:val="single" w:sz="4" w:color="808080"/>
              <w:right w:val="single" w:sz="4" w:color="808080"/>
            </w:tcBorders>
          </w:tcPr>
          <w:p>
            <w:r/>
            <w:r>
              <w:rPr>
                <w:sz w:val="19"/>
              </w:rPr>
              <w:t>INDEX</w:t>
            </w:r>
          </w:p>
        </w:tc>
        <w:tc>
          <w:tcPr>
            <w:tcW w:type="dxa" w:w="680"/>
            <w:vAlign w:val="top"/>
            <w:tcBorders>
              <w:top w:val="single" w:sz="4" w:color="808080"/>
              <w:left w:val="single" w:sz="4" w:color="808080"/>
              <w:bottom w:val="single" w:sz="4" w:color="808080"/>
              <w:right w:val="single" w:sz="4" w:color="808080"/>
            </w:tcBorders>
          </w:tcPr>
          <w:p>
            <w:r/>
            <w:r>
              <w:rPr>
                <w:sz w:val="19"/>
              </w:rPr>
              <w:t>Yes</w:t>
            </w:r>
          </w:p>
        </w:tc>
        <w:tc>
          <w:tcPr>
            <w:tcW w:type="dxa" w:w="1020"/>
            <w:vAlign w:val="top"/>
            <w:tcBorders>
              <w:top w:val="single" w:sz="4" w:color="808080"/>
              <w:left w:val="single" w:sz="4" w:color="808080"/>
              <w:bottom w:val="single" w:sz="4" w:color="808080"/>
              <w:right w:val="single" w:sz="4" w:color="808080"/>
            </w:tcBorders>
          </w:tcPr>
          <w:p>
            <w:r/>
            <w:r>
              <w:rPr>
                <w:sz w:val="19"/>
              </w:rPr>
              <w:t>NULL</w:t>
            </w:r>
          </w:p>
        </w:tc>
        <w:tc>
          <w:tcPr>
            <w:tcW w:type="dxa" w:w="2551"/>
            <w:vAlign w:val="top"/>
            <w:tcBorders>
              <w:top w:val="single" w:sz="4" w:color="808080"/>
              <w:left w:val="single" w:sz="4" w:color="808080"/>
              <w:bottom w:val="single" w:sz="4" w:color="808080"/>
              <w:right w:val="single" w:sz="4" w:color="808080"/>
            </w:tcBorders>
          </w:tcPr>
          <w:p>
            <w:r/>
            <w:r>
              <w:rPr>
                <w:sz w:val="19"/>
              </w:rPr>
              <w:t>Optional document anchored to the conversation.</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starred</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BOOLEAN</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false</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Flag indicating user-pinned conversations.</w:t>
            </w:r>
          </w:p>
        </w:tc>
      </w:tr>
      <w:tr>
        <w:tc>
          <w:tcPr>
            <w:tcW w:type="dxa" w:w="2041"/>
            <w:vAlign w:val="top"/>
            <w:tcBorders>
              <w:top w:val="single" w:sz="4" w:color="808080"/>
              <w:left w:val="single" w:sz="4" w:color="808080"/>
              <w:bottom w:val="single" w:sz="4" w:color="808080"/>
              <w:right w:val="single" w:sz="4" w:color="808080"/>
            </w:tcBorders>
          </w:tcPr>
          <w:p>
            <w:r/>
            <w:r>
              <w:rPr>
                <w:sz w:val="19"/>
              </w:rPr>
              <w:t>started_at</w:t>
            </w:r>
          </w:p>
        </w:tc>
        <w:tc>
          <w:tcPr>
            <w:tcW w:type="dxa" w:w="1531"/>
            <w:vAlign w:val="top"/>
            <w:tcBorders>
              <w:top w:val="single" w:sz="4" w:color="808080"/>
              <w:left w:val="single" w:sz="4" w:color="808080"/>
              <w:bottom w:val="single" w:sz="4" w:color="808080"/>
              <w:right w:val="single" w:sz="4" w:color="808080"/>
            </w:tcBorders>
          </w:tcPr>
          <w:p>
            <w:r/>
            <w:r>
              <w:rPr>
                <w:sz w:val="19"/>
              </w:rPr>
              <w:t>TIMESTAMP</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Conversation start time.</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ended_at</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TIMESTAMP</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Conversation end time.</w:t>
            </w:r>
          </w:p>
        </w:tc>
      </w:tr>
    </w:tbl>
    <w:p>
      <w:pPr>
        <w:spacing w:before="240" w:after="80"/>
      </w:pPr>
      <w:r>
        <w:rPr>
          <w:b/>
          <w:sz w:val="22"/>
        </w:rPr>
        <w:t>Table 4.6. Data Dictionary — ai_histories</w:t>
      </w:r>
    </w:p>
    <w:p>
      <w:pPr>
        <w:spacing w:after="120"/>
      </w:pPr>
      <w:r>
        <w:rPr>
          <w:i/>
          <w:sz w:val="20"/>
        </w:rPr>
        <w:t>Stores the question-and-answer entries that belong to an AI conversation.</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204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Attribute</w:t>
            </w:r>
          </w:p>
        </w:tc>
        <w:tc>
          <w:tcPr>
            <w:tcW w:type="dxa" w:w="153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Data Type</w:t>
            </w:r>
          </w:p>
        </w:tc>
        <w:tc>
          <w:tcPr>
            <w:tcW w:type="dxa" w:w="215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Constraints</w:t>
            </w:r>
          </w:p>
        </w:tc>
        <w:tc>
          <w:tcPr>
            <w:tcW w:type="dxa" w:w="680"/>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Null</w:t>
            </w:r>
          </w:p>
        </w:tc>
        <w:tc>
          <w:tcPr>
            <w:tcW w:type="dxa" w:w="1020"/>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Default</w:t>
            </w:r>
          </w:p>
        </w:tc>
        <w:tc>
          <w:tcPr>
            <w:tcW w:type="dxa" w:w="255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Description</w:t>
            </w:r>
          </w:p>
        </w:tc>
      </w:tr>
      <w:tr>
        <w:tc>
          <w:tcPr>
            <w:tcW w:type="dxa" w:w="2041"/>
            <w:vAlign w:val="top"/>
            <w:tcBorders>
              <w:top w:val="single" w:sz="4" w:color="808080"/>
              <w:left w:val="single" w:sz="4" w:color="808080"/>
              <w:bottom w:val="single" w:sz="4" w:color="808080"/>
              <w:right w:val="single" w:sz="4" w:color="808080"/>
            </w:tcBorders>
          </w:tcPr>
          <w:p>
            <w:r/>
            <w:r>
              <w:rPr>
                <w:sz w:val="19"/>
              </w:rPr>
              <w:t>ai_history_id</w:t>
            </w:r>
          </w:p>
        </w:tc>
        <w:tc>
          <w:tcPr>
            <w:tcW w:type="dxa" w:w="1531"/>
            <w:vAlign w:val="top"/>
            <w:tcBorders>
              <w:top w:val="single" w:sz="4" w:color="808080"/>
              <w:left w:val="single" w:sz="4" w:color="808080"/>
              <w:bottom w:val="single" w:sz="4" w:color="808080"/>
              <w:right w:val="single" w:sz="4" w:color="808080"/>
            </w:tcBorders>
          </w:tcPr>
          <w:p>
            <w:r/>
            <w:r>
              <w:rPr>
                <w:sz w:val="19"/>
              </w:rPr>
              <w:t>BIGINT UNSIGNED</w:t>
            </w:r>
          </w:p>
        </w:tc>
        <w:tc>
          <w:tcPr>
            <w:tcW w:type="dxa" w:w="2154"/>
            <w:vAlign w:val="top"/>
            <w:tcBorders>
              <w:top w:val="single" w:sz="4" w:color="808080"/>
              <w:left w:val="single" w:sz="4" w:color="808080"/>
              <w:bottom w:val="single" w:sz="4" w:color="808080"/>
              <w:right w:val="single" w:sz="4" w:color="808080"/>
            </w:tcBorders>
          </w:tcPr>
          <w:p>
            <w:r/>
            <w:r>
              <w:rPr>
                <w:sz w:val="19"/>
              </w:rPr>
              <w:t>PK, AUTO_INCREMENT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Unique identifier of the history entry.</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conversation_id</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BIGINT UNSIGNED</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FK → ai_conversation(conversation_id), ON DELETE CASCADE</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Parent conversation.</w:t>
            </w:r>
          </w:p>
        </w:tc>
      </w:tr>
      <w:tr>
        <w:tc>
          <w:tcPr>
            <w:tcW w:type="dxa" w:w="2041"/>
            <w:vAlign w:val="top"/>
            <w:tcBorders>
              <w:top w:val="single" w:sz="4" w:color="808080"/>
              <w:left w:val="single" w:sz="4" w:color="808080"/>
              <w:bottom w:val="single" w:sz="4" w:color="808080"/>
              <w:right w:val="single" w:sz="4" w:color="808080"/>
            </w:tcBorders>
          </w:tcPr>
          <w:p>
            <w:r/>
            <w:r>
              <w:rPr>
                <w:sz w:val="19"/>
              </w:rPr>
              <w:t>doc_id</w:t>
            </w:r>
          </w:p>
        </w:tc>
        <w:tc>
          <w:tcPr>
            <w:tcW w:type="dxa" w:w="1531"/>
            <w:vAlign w:val="top"/>
            <w:tcBorders>
              <w:top w:val="single" w:sz="4" w:color="808080"/>
              <w:left w:val="single" w:sz="4" w:color="808080"/>
              <w:bottom w:val="single" w:sz="4" w:color="808080"/>
              <w:right w:val="single" w:sz="4" w:color="808080"/>
            </w:tcBorders>
          </w:tcPr>
          <w:p>
            <w:r/>
            <w:r>
              <w:rPr>
                <w:sz w:val="19"/>
              </w:rPr>
              <w:t>BIGINT UNSIGNED</w:t>
            </w:r>
          </w:p>
        </w:tc>
        <w:tc>
          <w:tcPr>
            <w:tcW w:type="dxa" w:w="2154"/>
            <w:vAlign w:val="top"/>
            <w:tcBorders>
              <w:top w:val="single" w:sz="4" w:color="808080"/>
              <w:left w:val="single" w:sz="4" w:color="808080"/>
              <w:bottom w:val="single" w:sz="4" w:color="808080"/>
              <w:right w:val="single" w:sz="4" w:color="808080"/>
            </w:tcBorders>
          </w:tcPr>
          <w:p>
            <w:r/>
            <w:r>
              <w:rPr>
                <w:sz w:val="19"/>
              </w:rPr>
              <w:t>FK → documents(doc_id), ON DELETE CASCADE</w:t>
            </w:r>
          </w:p>
        </w:tc>
        <w:tc>
          <w:tcPr>
            <w:tcW w:type="dxa" w:w="680"/>
            <w:vAlign w:val="top"/>
            <w:tcBorders>
              <w:top w:val="single" w:sz="4" w:color="808080"/>
              <w:left w:val="single" w:sz="4" w:color="808080"/>
              <w:bottom w:val="single" w:sz="4" w:color="808080"/>
              <w:right w:val="single" w:sz="4" w:color="808080"/>
            </w:tcBorders>
          </w:tcPr>
          <w:p>
            <w:r/>
            <w:r>
              <w:rPr>
                <w:sz w:val="19"/>
              </w:rPr>
              <w:t>Yes</w:t>
            </w:r>
          </w:p>
        </w:tc>
        <w:tc>
          <w:tcPr>
            <w:tcW w:type="dxa" w:w="1020"/>
            <w:vAlign w:val="top"/>
            <w:tcBorders>
              <w:top w:val="single" w:sz="4" w:color="808080"/>
              <w:left w:val="single" w:sz="4" w:color="808080"/>
              <w:bottom w:val="single" w:sz="4" w:color="808080"/>
              <w:right w:val="single" w:sz="4" w:color="808080"/>
            </w:tcBorders>
          </w:tcPr>
          <w:p>
            <w:r/>
            <w:r>
              <w:rPr>
                <w:sz w:val="19"/>
              </w:rPr>
              <w:t>NULL</w:t>
            </w:r>
          </w:p>
        </w:tc>
        <w:tc>
          <w:tcPr>
            <w:tcW w:type="dxa" w:w="2551"/>
            <w:vAlign w:val="top"/>
            <w:tcBorders>
              <w:top w:val="single" w:sz="4" w:color="808080"/>
              <w:left w:val="single" w:sz="4" w:color="808080"/>
              <w:bottom w:val="single" w:sz="4" w:color="808080"/>
              <w:right w:val="single" w:sz="4" w:color="808080"/>
            </w:tcBorders>
          </w:tcPr>
          <w:p>
            <w:r/>
            <w:r>
              <w:rPr>
                <w:sz w:val="19"/>
              </w:rPr>
              <w:t>Referenced document, if any.</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user_id</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BIGINT UNSIGNED</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FK → users(user_id), ON DELETE CASCADE</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User who asked the question.</w:t>
            </w:r>
          </w:p>
        </w:tc>
      </w:tr>
      <w:tr>
        <w:tc>
          <w:tcPr>
            <w:tcW w:type="dxa" w:w="2041"/>
            <w:vAlign w:val="top"/>
            <w:tcBorders>
              <w:top w:val="single" w:sz="4" w:color="808080"/>
              <w:left w:val="single" w:sz="4" w:color="808080"/>
              <w:bottom w:val="single" w:sz="4" w:color="808080"/>
              <w:right w:val="single" w:sz="4" w:color="808080"/>
            </w:tcBorders>
          </w:tcPr>
          <w:p>
            <w:r/>
            <w:r>
              <w:rPr>
                <w:sz w:val="19"/>
              </w:rPr>
              <w:t>message_ai</w:t>
            </w:r>
          </w:p>
        </w:tc>
        <w:tc>
          <w:tcPr>
            <w:tcW w:type="dxa" w:w="1531"/>
            <w:vAlign w:val="top"/>
            <w:tcBorders>
              <w:top w:val="single" w:sz="4" w:color="808080"/>
              <w:left w:val="single" w:sz="4" w:color="808080"/>
              <w:bottom w:val="single" w:sz="4" w:color="808080"/>
              <w:right w:val="single" w:sz="4" w:color="808080"/>
            </w:tcBorders>
          </w:tcPr>
          <w:p>
            <w:r/>
            <w:r>
              <w:rPr>
                <w:sz w:val="19"/>
              </w:rPr>
              <w:t>LONGTEXT</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Yes</w:t>
            </w:r>
          </w:p>
        </w:tc>
        <w:tc>
          <w:tcPr>
            <w:tcW w:type="dxa" w:w="1020"/>
            <w:vAlign w:val="top"/>
            <w:tcBorders>
              <w:top w:val="single" w:sz="4" w:color="808080"/>
              <w:left w:val="single" w:sz="4" w:color="808080"/>
              <w:bottom w:val="single" w:sz="4" w:color="808080"/>
              <w:right w:val="single" w:sz="4" w:color="808080"/>
            </w:tcBorders>
          </w:tcPr>
          <w:p>
            <w:r/>
            <w:r>
              <w:rPr>
                <w:sz w:val="19"/>
              </w:rPr>
              <w:t>NULL</w:t>
            </w:r>
          </w:p>
        </w:tc>
        <w:tc>
          <w:tcPr>
            <w:tcW w:type="dxa" w:w="2551"/>
            <w:vAlign w:val="top"/>
            <w:tcBorders>
              <w:top w:val="single" w:sz="4" w:color="808080"/>
              <w:left w:val="single" w:sz="4" w:color="808080"/>
              <w:bottom w:val="single" w:sz="4" w:color="808080"/>
              <w:right w:val="single" w:sz="4" w:color="808080"/>
            </w:tcBorders>
          </w:tcPr>
          <w:p>
            <w:r/>
            <w:r>
              <w:rPr>
                <w:sz w:val="19"/>
              </w:rPr>
              <w:t>Raw AI message payload.</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question</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LONGTEXT</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User-submitted question.</w:t>
            </w:r>
          </w:p>
        </w:tc>
      </w:tr>
      <w:tr>
        <w:tc>
          <w:tcPr>
            <w:tcW w:type="dxa" w:w="2041"/>
            <w:vAlign w:val="top"/>
            <w:tcBorders>
              <w:top w:val="single" w:sz="4" w:color="808080"/>
              <w:left w:val="single" w:sz="4" w:color="808080"/>
              <w:bottom w:val="single" w:sz="4" w:color="808080"/>
              <w:right w:val="single" w:sz="4" w:color="808080"/>
            </w:tcBorders>
          </w:tcPr>
          <w:p>
            <w:r/>
            <w:r>
              <w:rPr>
                <w:sz w:val="19"/>
              </w:rPr>
              <w:t>answer</w:t>
            </w:r>
          </w:p>
        </w:tc>
        <w:tc>
          <w:tcPr>
            <w:tcW w:type="dxa" w:w="1531"/>
            <w:vAlign w:val="top"/>
            <w:tcBorders>
              <w:top w:val="single" w:sz="4" w:color="808080"/>
              <w:left w:val="single" w:sz="4" w:color="808080"/>
              <w:bottom w:val="single" w:sz="4" w:color="808080"/>
              <w:right w:val="single" w:sz="4" w:color="808080"/>
            </w:tcBorders>
          </w:tcPr>
          <w:p>
            <w:r/>
            <w:r>
              <w:rPr>
                <w:sz w:val="19"/>
              </w:rPr>
              <w:t>LONGTEXT</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AI-generated answer.</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document_references</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JSON</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Document references cited in the answer.</w:t>
            </w:r>
          </w:p>
        </w:tc>
      </w:tr>
      <w:tr>
        <w:tc>
          <w:tcPr>
            <w:tcW w:type="dxa" w:w="2041"/>
            <w:vAlign w:val="top"/>
            <w:tcBorders>
              <w:top w:val="single" w:sz="4" w:color="808080"/>
              <w:left w:val="single" w:sz="4" w:color="808080"/>
              <w:bottom w:val="single" w:sz="4" w:color="808080"/>
              <w:right w:val="single" w:sz="4" w:color="808080"/>
            </w:tcBorders>
          </w:tcPr>
          <w:p>
            <w:r/>
            <w:r>
              <w:rPr>
                <w:sz w:val="19"/>
              </w:rPr>
              <w:t>status</w:t>
            </w:r>
          </w:p>
        </w:tc>
        <w:tc>
          <w:tcPr>
            <w:tcW w:type="dxa" w:w="1531"/>
            <w:vAlign w:val="top"/>
            <w:tcBorders>
              <w:top w:val="single" w:sz="4" w:color="808080"/>
              <w:left w:val="single" w:sz="4" w:color="808080"/>
              <w:bottom w:val="single" w:sz="4" w:color="808080"/>
              <w:right w:val="single" w:sz="4" w:color="808080"/>
            </w:tcBorders>
          </w:tcPr>
          <w:p>
            <w:r/>
            <w:r>
              <w:rPr>
                <w:sz w:val="19"/>
              </w:rPr>
              <w:t>VARCHAR(255)</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'completed'</w:t>
            </w:r>
          </w:p>
        </w:tc>
        <w:tc>
          <w:tcPr>
            <w:tcW w:type="dxa" w:w="2551"/>
            <w:vAlign w:val="top"/>
            <w:tcBorders>
              <w:top w:val="single" w:sz="4" w:color="808080"/>
              <w:left w:val="single" w:sz="4" w:color="808080"/>
              <w:bottom w:val="single" w:sz="4" w:color="808080"/>
              <w:right w:val="single" w:sz="4" w:color="808080"/>
            </w:tcBorders>
          </w:tcPr>
          <w:p>
            <w:r/>
            <w:r>
              <w:rPr>
                <w:sz w:val="19"/>
              </w:rPr>
              <w:t>Processing status of the entry.</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created_at</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TIMESTAMP</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Entry creation timestamp.</w:t>
            </w:r>
          </w:p>
        </w:tc>
      </w:tr>
    </w:tbl>
    <w:p>
      <w:pPr>
        <w:spacing w:before="240" w:after="80"/>
      </w:pPr>
      <w:r>
        <w:rPr>
          <w:b/>
          <w:sz w:val="22"/>
        </w:rPr>
        <w:t>Table 4.7. Data Dictionary — activity_logs</w:t>
      </w:r>
    </w:p>
    <w:p>
      <w:pPr>
        <w:spacing w:after="120"/>
      </w:pPr>
      <w:r>
        <w:rPr>
          <w:i/>
          <w:sz w:val="20"/>
        </w:rPr>
        <w:t>Stores the audit trail of user actions performed in the system.</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204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Attribute</w:t>
            </w:r>
          </w:p>
        </w:tc>
        <w:tc>
          <w:tcPr>
            <w:tcW w:type="dxa" w:w="153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Data Type</w:t>
            </w:r>
          </w:p>
        </w:tc>
        <w:tc>
          <w:tcPr>
            <w:tcW w:type="dxa" w:w="215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Constraints</w:t>
            </w:r>
          </w:p>
        </w:tc>
        <w:tc>
          <w:tcPr>
            <w:tcW w:type="dxa" w:w="680"/>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Null</w:t>
            </w:r>
          </w:p>
        </w:tc>
        <w:tc>
          <w:tcPr>
            <w:tcW w:type="dxa" w:w="1020"/>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Default</w:t>
            </w:r>
          </w:p>
        </w:tc>
        <w:tc>
          <w:tcPr>
            <w:tcW w:type="dxa" w:w="255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Description</w:t>
            </w:r>
          </w:p>
        </w:tc>
      </w:tr>
      <w:tr>
        <w:tc>
          <w:tcPr>
            <w:tcW w:type="dxa" w:w="2041"/>
            <w:vAlign w:val="top"/>
            <w:tcBorders>
              <w:top w:val="single" w:sz="4" w:color="808080"/>
              <w:left w:val="single" w:sz="4" w:color="808080"/>
              <w:bottom w:val="single" w:sz="4" w:color="808080"/>
              <w:right w:val="single" w:sz="4" w:color="808080"/>
            </w:tcBorders>
          </w:tcPr>
          <w:p>
            <w:r/>
            <w:r>
              <w:rPr>
                <w:sz w:val="19"/>
              </w:rPr>
              <w:t>log_id</w:t>
            </w:r>
          </w:p>
        </w:tc>
        <w:tc>
          <w:tcPr>
            <w:tcW w:type="dxa" w:w="1531"/>
            <w:vAlign w:val="top"/>
            <w:tcBorders>
              <w:top w:val="single" w:sz="4" w:color="808080"/>
              <w:left w:val="single" w:sz="4" w:color="808080"/>
              <w:bottom w:val="single" w:sz="4" w:color="808080"/>
              <w:right w:val="single" w:sz="4" w:color="808080"/>
            </w:tcBorders>
          </w:tcPr>
          <w:p>
            <w:r/>
            <w:r>
              <w:rPr>
                <w:sz w:val="19"/>
              </w:rPr>
              <w:t>BIGINT UNSIGNED</w:t>
            </w:r>
          </w:p>
        </w:tc>
        <w:tc>
          <w:tcPr>
            <w:tcW w:type="dxa" w:w="2154"/>
            <w:vAlign w:val="top"/>
            <w:tcBorders>
              <w:top w:val="single" w:sz="4" w:color="808080"/>
              <w:left w:val="single" w:sz="4" w:color="808080"/>
              <w:bottom w:val="single" w:sz="4" w:color="808080"/>
              <w:right w:val="single" w:sz="4" w:color="808080"/>
            </w:tcBorders>
          </w:tcPr>
          <w:p>
            <w:r/>
            <w:r>
              <w:rPr>
                <w:sz w:val="19"/>
              </w:rPr>
              <w:t>PK, AUTO_INCREMENT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Unique identifier of the log entry.</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user_id</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BIGINT UNSIGNED</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FK → users(user_id), ON DELETE CASCADE</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User who performed the action.</w:t>
            </w:r>
          </w:p>
        </w:tc>
      </w:tr>
      <w:tr>
        <w:tc>
          <w:tcPr>
            <w:tcW w:type="dxa" w:w="2041"/>
            <w:vAlign w:val="top"/>
            <w:tcBorders>
              <w:top w:val="single" w:sz="4" w:color="808080"/>
              <w:left w:val="single" w:sz="4" w:color="808080"/>
              <w:bottom w:val="single" w:sz="4" w:color="808080"/>
              <w:right w:val="single" w:sz="4" w:color="808080"/>
            </w:tcBorders>
          </w:tcPr>
          <w:p>
            <w:r/>
            <w:r>
              <w:rPr>
                <w:sz w:val="19"/>
              </w:rPr>
              <w:t>doc_id</w:t>
            </w:r>
          </w:p>
        </w:tc>
        <w:tc>
          <w:tcPr>
            <w:tcW w:type="dxa" w:w="1531"/>
            <w:vAlign w:val="top"/>
            <w:tcBorders>
              <w:top w:val="single" w:sz="4" w:color="808080"/>
              <w:left w:val="single" w:sz="4" w:color="808080"/>
              <w:bottom w:val="single" w:sz="4" w:color="808080"/>
              <w:right w:val="single" w:sz="4" w:color="808080"/>
            </w:tcBorders>
          </w:tcPr>
          <w:p>
            <w:r/>
            <w:r>
              <w:rPr>
                <w:sz w:val="19"/>
              </w:rPr>
              <w:t>BIGINT UNSIGNED</w:t>
            </w:r>
          </w:p>
        </w:tc>
        <w:tc>
          <w:tcPr>
            <w:tcW w:type="dxa" w:w="2154"/>
            <w:vAlign w:val="top"/>
            <w:tcBorders>
              <w:top w:val="single" w:sz="4" w:color="808080"/>
              <w:left w:val="single" w:sz="4" w:color="808080"/>
              <w:bottom w:val="single" w:sz="4" w:color="808080"/>
              <w:right w:val="single" w:sz="4" w:color="808080"/>
            </w:tcBorders>
          </w:tcPr>
          <w:p>
            <w:r/>
            <w:r>
              <w:rPr>
                <w:sz w:val="19"/>
              </w:rPr>
              <w:t>FK → documents(doc_id), ON DELETE SET NULL</w:t>
            </w:r>
          </w:p>
        </w:tc>
        <w:tc>
          <w:tcPr>
            <w:tcW w:type="dxa" w:w="680"/>
            <w:vAlign w:val="top"/>
            <w:tcBorders>
              <w:top w:val="single" w:sz="4" w:color="808080"/>
              <w:left w:val="single" w:sz="4" w:color="808080"/>
              <w:bottom w:val="single" w:sz="4" w:color="808080"/>
              <w:right w:val="single" w:sz="4" w:color="808080"/>
            </w:tcBorders>
          </w:tcPr>
          <w:p>
            <w:r/>
            <w:r>
              <w:rPr>
                <w:sz w:val="19"/>
              </w:rPr>
              <w:t>Yes</w:t>
            </w:r>
          </w:p>
        </w:tc>
        <w:tc>
          <w:tcPr>
            <w:tcW w:type="dxa" w:w="1020"/>
            <w:vAlign w:val="top"/>
            <w:tcBorders>
              <w:top w:val="single" w:sz="4" w:color="808080"/>
              <w:left w:val="single" w:sz="4" w:color="808080"/>
              <w:bottom w:val="single" w:sz="4" w:color="808080"/>
              <w:right w:val="single" w:sz="4" w:color="808080"/>
            </w:tcBorders>
          </w:tcPr>
          <w:p>
            <w:r/>
            <w:r>
              <w:rPr>
                <w:sz w:val="19"/>
              </w:rPr>
              <w:t>NULL</w:t>
            </w:r>
          </w:p>
        </w:tc>
        <w:tc>
          <w:tcPr>
            <w:tcW w:type="dxa" w:w="2551"/>
            <w:vAlign w:val="top"/>
            <w:tcBorders>
              <w:top w:val="single" w:sz="4" w:color="808080"/>
              <w:left w:val="single" w:sz="4" w:color="808080"/>
              <w:bottom w:val="single" w:sz="4" w:color="808080"/>
              <w:right w:val="single" w:sz="4" w:color="808080"/>
            </w:tcBorders>
          </w:tcPr>
          <w:p>
            <w:r/>
            <w:r>
              <w:rPr>
                <w:sz w:val="19"/>
              </w:rPr>
              <w:t>Document affected, if applicable.</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activity_type</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VARCHAR(255)</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Type of activity (upload, edit, delete, etc.).</w:t>
            </w:r>
          </w:p>
        </w:tc>
      </w:tr>
      <w:tr>
        <w:tc>
          <w:tcPr>
            <w:tcW w:type="dxa" w:w="2041"/>
            <w:vAlign w:val="top"/>
            <w:tcBorders>
              <w:top w:val="single" w:sz="4" w:color="808080"/>
              <w:left w:val="single" w:sz="4" w:color="808080"/>
              <w:bottom w:val="single" w:sz="4" w:color="808080"/>
              <w:right w:val="single" w:sz="4" w:color="808080"/>
            </w:tcBorders>
          </w:tcPr>
          <w:p>
            <w:r/>
            <w:r>
              <w:rPr>
                <w:sz w:val="19"/>
              </w:rPr>
              <w:t>activity_time</w:t>
            </w:r>
          </w:p>
        </w:tc>
        <w:tc>
          <w:tcPr>
            <w:tcW w:type="dxa" w:w="1531"/>
            <w:vAlign w:val="top"/>
            <w:tcBorders>
              <w:top w:val="single" w:sz="4" w:color="808080"/>
              <w:left w:val="single" w:sz="4" w:color="808080"/>
              <w:bottom w:val="single" w:sz="4" w:color="808080"/>
              <w:right w:val="single" w:sz="4" w:color="808080"/>
            </w:tcBorders>
          </w:tcPr>
          <w:p>
            <w:r/>
            <w:r>
              <w:rPr>
                <w:sz w:val="19"/>
              </w:rPr>
              <w:t>TIMESTAMP</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CURRENT_TIMESTAMP</w:t>
            </w:r>
          </w:p>
        </w:tc>
        <w:tc>
          <w:tcPr>
            <w:tcW w:type="dxa" w:w="2551"/>
            <w:vAlign w:val="top"/>
            <w:tcBorders>
              <w:top w:val="single" w:sz="4" w:color="808080"/>
              <w:left w:val="single" w:sz="4" w:color="808080"/>
              <w:bottom w:val="single" w:sz="4" w:color="808080"/>
              <w:right w:val="single" w:sz="4" w:color="808080"/>
            </w:tcBorders>
          </w:tcPr>
          <w:p>
            <w:r/>
            <w:r>
              <w:rPr>
                <w:sz w:val="19"/>
              </w:rPr>
              <w:t>Time the activity occurred.</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activity_details</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TEXT</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Human-readable description of the activity.</w:t>
            </w:r>
          </w:p>
        </w:tc>
      </w:tr>
      <w:tr>
        <w:tc>
          <w:tcPr>
            <w:tcW w:type="dxa" w:w="2041"/>
            <w:vAlign w:val="top"/>
            <w:tcBorders>
              <w:top w:val="single" w:sz="4" w:color="808080"/>
              <w:left w:val="single" w:sz="4" w:color="808080"/>
              <w:bottom w:val="single" w:sz="4" w:color="808080"/>
              <w:right w:val="single" w:sz="4" w:color="808080"/>
            </w:tcBorders>
          </w:tcPr>
          <w:p>
            <w:r/>
            <w:r>
              <w:rPr>
                <w:sz w:val="19"/>
              </w:rPr>
              <w:t>metadata</w:t>
            </w:r>
          </w:p>
        </w:tc>
        <w:tc>
          <w:tcPr>
            <w:tcW w:type="dxa" w:w="1531"/>
            <w:vAlign w:val="top"/>
            <w:tcBorders>
              <w:top w:val="single" w:sz="4" w:color="808080"/>
              <w:left w:val="single" w:sz="4" w:color="808080"/>
              <w:bottom w:val="single" w:sz="4" w:color="808080"/>
              <w:right w:val="single" w:sz="4" w:color="808080"/>
            </w:tcBorders>
          </w:tcPr>
          <w:p>
            <w:r/>
            <w:r>
              <w:rPr>
                <w:sz w:val="19"/>
              </w:rPr>
              <w:t>JSON</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Yes</w:t>
            </w:r>
          </w:p>
        </w:tc>
        <w:tc>
          <w:tcPr>
            <w:tcW w:type="dxa" w:w="1020"/>
            <w:vAlign w:val="top"/>
            <w:tcBorders>
              <w:top w:val="single" w:sz="4" w:color="808080"/>
              <w:left w:val="single" w:sz="4" w:color="808080"/>
              <w:bottom w:val="single" w:sz="4" w:color="808080"/>
              <w:right w:val="single" w:sz="4" w:color="808080"/>
            </w:tcBorders>
          </w:tcPr>
          <w:p>
            <w:r/>
            <w:r>
              <w:rPr>
                <w:sz w:val="19"/>
              </w:rPr>
              <w:t>NULL</w:t>
            </w:r>
          </w:p>
        </w:tc>
        <w:tc>
          <w:tcPr>
            <w:tcW w:type="dxa" w:w="2551"/>
            <w:vAlign w:val="top"/>
            <w:tcBorders>
              <w:top w:val="single" w:sz="4" w:color="808080"/>
              <w:left w:val="single" w:sz="4" w:color="808080"/>
              <w:bottom w:val="single" w:sz="4" w:color="808080"/>
              <w:right w:val="single" w:sz="4" w:color="808080"/>
            </w:tcBorders>
          </w:tcPr>
          <w:p>
            <w:r/>
            <w:r>
              <w:rPr>
                <w:sz w:val="19"/>
              </w:rPr>
              <w:t>Structured contextual data about the activity.</w:t>
            </w:r>
          </w:p>
        </w:tc>
      </w:tr>
    </w:tbl>
    <w:p>
      <w:pPr>
        <w:spacing w:before="240" w:after="80"/>
      </w:pPr>
      <w:r>
        <w:rPr>
          <w:b/>
          <w:sz w:val="22"/>
        </w:rPr>
        <w:t>Table 4.8. Data Dictionary — notifications</w:t>
      </w:r>
    </w:p>
    <w:p>
      <w:pPr>
        <w:spacing w:after="120"/>
      </w:pPr>
      <w:r>
        <w:rPr>
          <w:i/>
          <w:sz w:val="20"/>
        </w:rPr>
        <w:t>Stores in-app notifications delivered to users.</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204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Attribute</w:t>
            </w:r>
          </w:p>
        </w:tc>
        <w:tc>
          <w:tcPr>
            <w:tcW w:type="dxa" w:w="153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Data Type</w:t>
            </w:r>
          </w:p>
        </w:tc>
        <w:tc>
          <w:tcPr>
            <w:tcW w:type="dxa" w:w="215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Constraints</w:t>
            </w:r>
          </w:p>
        </w:tc>
        <w:tc>
          <w:tcPr>
            <w:tcW w:type="dxa" w:w="680"/>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Null</w:t>
            </w:r>
          </w:p>
        </w:tc>
        <w:tc>
          <w:tcPr>
            <w:tcW w:type="dxa" w:w="1020"/>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Default</w:t>
            </w:r>
          </w:p>
        </w:tc>
        <w:tc>
          <w:tcPr>
            <w:tcW w:type="dxa" w:w="255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Description</w:t>
            </w:r>
          </w:p>
        </w:tc>
      </w:tr>
      <w:tr>
        <w:tc>
          <w:tcPr>
            <w:tcW w:type="dxa" w:w="2041"/>
            <w:vAlign w:val="top"/>
            <w:tcBorders>
              <w:top w:val="single" w:sz="4" w:color="808080"/>
              <w:left w:val="single" w:sz="4" w:color="808080"/>
              <w:bottom w:val="single" w:sz="4" w:color="808080"/>
              <w:right w:val="single" w:sz="4" w:color="808080"/>
            </w:tcBorders>
          </w:tcPr>
          <w:p>
            <w:r/>
            <w:r>
              <w:rPr>
                <w:sz w:val="19"/>
              </w:rPr>
              <w:t>id</w:t>
            </w:r>
          </w:p>
        </w:tc>
        <w:tc>
          <w:tcPr>
            <w:tcW w:type="dxa" w:w="1531"/>
            <w:vAlign w:val="top"/>
            <w:tcBorders>
              <w:top w:val="single" w:sz="4" w:color="808080"/>
              <w:left w:val="single" w:sz="4" w:color="808080"/>
              <w:bottom w:val="single" w:sz="4" w:color="808080"/>
              <w:right w:val="single" w:sz="4" w:color="808080"/>
            </w:tcBorders>
          </w:tcPr>
          <w:p>
            <w:r/>
            <w:r>
              <w:rPr>
                <w:sz w:val="19"/>
              </w:rPr>
              <w:t>BIGINT UNSIGNED</w:t>
            </w:r>
          </w:p>
        </w:tc>
        <w:tc>
          <w:tcPr>
            <w:tcW w:type="dxa" w:w="2154"/>
            <w:vAlign w:val="top"/>
            <w:tcBorders>
              <w:top w:val="single" w:sz="4" w:color="808080"/>
              <w:left w:val="single" w:sz="4" w:color="808080"/>
              <w:bottom w:val="single" w:sz="4" w:color="808080"/>
              <w:right w:val="single" w:sz="4" w:color="808080"/>
            </w:tcBorders>
          </w:tcPr>
          <w:p>
            <w:r/>
            <w:r>
              <w:rPr>
                <w:sz w:val="19"/>
              </w:rPr>
              <w:t>PK, AUTO_INCREMENT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Unique identifier of the notification.</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user_id</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BIGINT UNSIGNED</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FK → users(user_id), ON DELETE CASCADE</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Recipient of the notification.</w:t>
            </w:r>
          </w:p>
        </w:tc>
      </w:tr>
      <w:tr>
        <w:tc>
          <w:tcPr>
            <w:tcW w:type="dxa" w:w="2041"/>
            <w:vAlign w:val="top"/>
            <w:tcBorders>
              <w:top w:val="single" w:sz="4" w:color="808080"/>
              <w:left w:val="single" w:sz="4" w:color="808080"/>
              <w:bottom w:val="single" w:sz="4" w:color="808080"/>
              <w:right w:val="single" w:sz="4" w:color="808080"/>
            </w:tcBorders>
          </w:tcPr>
          <w:p>
            <w:r/>
            <w:r>
              <w:rPr>
                <w:sz w:val="19"/>
              </w:rPr>
              <w:t>title</w:t>
            </w:r>
          </w:p>
        </w:tc>
        <w:tc>
          <w:tcPr>
            <w:tcW w:type="dxa" w:w="1531"/>
            <w:vAlign w:val="top"/>
            <w:tcBorders>
              <w:top w:val="single" w:sz="4" w:color="808080"/>
              <w:left w:val="single" w:sz="4" w:color="808080"/>
              <w:bottom w:val="single" w:sz="4" w:color="808080"/>
              <w:right w:val="single" w:sz="4" w:color="808080"/>
            </w:tcBorders>
          </w:tcPr>
          <w:p>
            <w:r/>
            <w:r>
              <w:rPr>
                <w:sz w:val="19"/>
              </w:rPr>
              <w:t>VARCHAR(255)</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Notification title.</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message</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TEXT</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Notification body.</w:t>
            </w:r>
          </w:p>
        </w:tc>
      </w:tr>
      <w:tr>
        <w:tc>
          <w:tcPr>
            <w:tcW w:type="dxa" w:w="2041"/>
            <w:vAlign w:val="top"/>
            <w:tcBorders>
              <w:top w:val="single" w:sz="4" w:color="808080"/>
              <w:left w:val="single" w:sz="4" w:color="808080"/>
              <w:bottom w:val="single" w:sz="4" w:color="808080"/>
              <w:right w:val="single" w:sz="4" w:color="808080"/>
            </w:tcBorders>
          </w:tcPr>
          <w:p>
            <w:r/>
            <w:r>
              <w:rPr>
                <w:sz w:val="19"/>
              </w:rPr>
              <w:t>type</w:t>
            </w:r>
          </w:p>
        </w:tc>
        <w:tc>
          <w:tcPr>
            <w:tcW w:type="dxa" w:w="1531"/>
            <w:vAlign w:val="top"/>
            <w:tcBorders>
              <w:top w:val="single" w:sz="4" w:color="808080"/>
              <w:left w:val="single" w:sz="4" w:color="808080"/>
              <w:bottom w:val="single" w:sz="4" w:color="808080"/>
              <w:right w:val="single" w:sz="4" w:color="808080"/>
            </w:tcBorders>
          </w:tcPr>
          <w:p>
            <w:r/>
            <w:r>
              <w:rPr>
                <w:sz w:val="19"/>
              </w:rPr>
              <w:t>VARCHAR(255)</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'info'</w:t>
            </w:r>
          </w:p>
        </w:tc>
        <w:tc>
          <w:tcPr>
            <w:tcW w:type="dxa" w:w="2551"/>
            <w:vAlign w:val="top"/>
            <w:tcBorders>
              <w:top w:val="single" w:sz="4" w:color="808080"/>
              <w:left w:val="single" w:sz="4" w:color="808080"/>
              <w:bottom w:val="single" w:sz="4" w:color="808080"/>
              <w:right w:val="single" w:sz="4" w:color="808080"/>
            </w:tcBorders>
          </w:tcPr>
          <w:p>
            <w:r/>
            <w:r>
              <w:rPr>
                <w:sz w:val="19"/>
              </w:rPr>
              <w:t>Notification category (info, warning, success, etc.).</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is_read</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BOOLEAN</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false</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Read/unread status.</w:t>
            </w:r>
          </w:p>
        </w:tc>
      </w:tr>
      <w:tr>
        <w:tc>
          <w:tcPr>
            <w:tcW w:type="dxa" w:w="2041"/>
            <w:vAlign w:val="top"/>
            <w:tcBorders>
              <w:top w:val="single" w:sz="4" w:color="808080"/>
              <w:left w:val="single" w:sz="4" w:color="808080"/>
              <w:bottom w:val="single" w:sz="4" w:color="808080"/>
              <w:right w:val="single" w:sz="4" w:color="808080"/>
            </w:tcBorders>
          </w:tcPr>
          <w:p>
            <w:r/>
            <w:r>
              <w:rPr>
                <w:sz w:val="19"/>
              </w:rPr>
              <w:t>created_at</w:t>
            </w:r>
          </w:p>
        </w:tc>
        <w:tc>
          <w:tcPr>
            <w:tcW w:type="dxa" w:w="1531"/>
            <w:vAlign w:val="top"/>
            <w:tcBorders>
              <w:top w:val="single" w:sz="4" w:color="808080"/>
              <w:left w:val="single" w:sz="4" w:color="808080"/>
              <w:bottom w:val="single" w:sz="4" w:color="808080"/>
              <w:right w:val="single" w:sz="4" w:color="808080"/>
            </w:tcBorders>
          </w:tcPr>
          <w:p>
            <w:r/>
            <w:r>
              <w:rPr>
                <w:sz w:val="19"/>
              </w:rPr>
              <w:t>TIMESTAMP</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Yes</w:t>
            </w:r>
          </w:p>
        </w:tc>
        <w:tc>
          <w:tcPr>
            <w:tcW w:type="dxa" w:w="1020"/>
            <w:vAlign w:val="top"/>
            <w:tcBorders>
              <w:top w:val="single" w:sz="4" w:color="808080"/>
              <w:left w:val="single" w:sz="4" w:color="808080"/>
              <w:bottom w:val="single" w:sz="4" w:color="808080"/>
              <w:right w:val="single" w:sz="4" w:color="808080"/>
            </w:tcBorders>
          </w:tcPr>
          <w:p>
            <w:r/>
            <w:r>
              <w:rPr>
                <w:sz w:val="19"/>
              </w:rPr>
              <w:t>NULL</w:t>
            </w:r>
          </w:p>
        </w:tc>
        <w:tc>
          <w:tcPr>
            <w:tcW w:type="dxa" w:w="2551"/>
            <w:vAlign w:val="top"/>
            <w:tcBorders>
              <w:top w:val="single" w:sz="4" w:color="808080"/>
              <w:left w:val="single" w:sz="4" w:color="808080"/>
              <w:bottom w:val="single" w:sz="4" w:color="808080"/>
              <w:right w:val="single" w:sz="4" w:color="808080"/>
            </w:tcBorders>
          </w:tcPr>
          <w:p>
            <w:r/>
            <w:r>
              <w:rPr>
                <w:sz w:val="19"/>
              </w:rPr>
              <w:t>Record creation timestamp.</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updated_at</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TIMESTAMP</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Record last-update timestamp.</w:t>
            </w:r>
          </w:p>
        </w:tc>
      </w:tr>
    </w:tbl>
    <w:p>
      <w:pPr>
        <w:spacing w:before="240" w:after="80"/>
      </w:pPr>
      <w:r>
        <w:rPr>
          <w:b/>
          <w:sz w:val="22"/>
        </w:rPr>
        <w:t>Table 4.9. Data Dictionary — permission_requests</w:t>
      </w:r>
    </w:p>
    <w:p>
      <w:pPr>
        <w:spacing w:after="120"/>
      </w:pPr>
      <w:r>
        <w:rPr>
          <w:i/>
          <w:sz w:val="20"/>
        </w:rPr>
        <w:t>Stores staff-submitted requests for additional access permissions and the administrator's resolution.</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204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Attribute</w:t>
            </w:r>
          </w:p>
        </w:tc>
        <w:tc>
          <w:tcPr>
            <w:tcW w:type="dxa" w:w="153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Data Type</w:t>
            </w:r>
          </w:p>
        </w:tc>
        <w:tc>
          <w:tcPr>
            <w:tcW w:type="dxa" w:w="2154"/>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Constraints</w:t>
            </w:r>
          </w:p>
        </w:tc>
        <w:tc>
          <w:tcPr>
            <w:tcW w:type="dxa" w:w="680"/>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Null</w:t>
            </w:r>
          </w:p>
        </w:tc>
        <w:tc>
          <w:tcPr>
            <w:tcW w:type="dxa" w:w="1020"/>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Default</w:t>
            </w:r>
          </w:p>
        </w:tc>
        <w:tc>
          <w:tcPr>
            <w:tcW w:type="dxa" w:w="2551"/>
            <w:vAlign w:val="center"/>
            <w:shd w:val="clear" w:color="auto" w:fill="1F3864"/>
            <w:tcBorders>
              <w:top w:val="single" w:sz="4" w:color="808080"/>
              <w:left w:val="single" w:sz="4" w:color="808080"/>
              <w:bottom w:val="single" w:sz="4" w:color="808080"/>
              <w:right w:val="single" w:sz="4" w:color="808080"/>
            </w:tcBorders>
          </w:tcPr>
          <w:p>
            <w:pPr>
              <w:jc w:val="left"/>
            </w:pPr>
            <w:r/>
            <w:r>
              <w:rPr>
                <w:b/>
                <w:color w:val="FFFFFF"/>
                <w:sz w:val="20"/>
              </w:rPr>
              <w:t>Description</w:t>
            </w:r>
          </w:p>
        </w:tc>
      </w:tr>
      <w:tr>
        <w:tc>
          <w:tcPr>
            <w:tcW w:type="dxa" w:w="2041"/>
            <w:vAlign w:val="top"/>
            <w:tcBorders>
              <w:top w:val="single" w:sz="4" w:color="808080"/>
              <w:left w:val="single" w:sz="4" w:color="808080"/>
              <w:bottom w:val="single" w:sz="4" w:color="808080"/>
              <w:right w:val="single" w:sz="4" w:color="808080"/>
            </w:tcBorders>
          </w:tcPr>
          <w:p>
            <w:r/>
            <w:r>
              <w:rPr>
                <w:sz w:val="19"/>
              </w:rPr>
              <w:t>id</w:t>
            </w:r>
          </w:p>
        </w:tc>
        <w:tc>
          <w:tcPr>
            <w:tcW w:type="dxa" w:w="1531"/>
            <w:vAlign w:val="top"/>
            <w:tcBorders>
              <w:top w:val="single" w:sz="4" w:color="808080"/>
              <w:left w:val="single" w:sz="4" w:color="808080"/>
              <w:bottom w:val="single" w:sz="4" w:color="808080"/>
              <w:right w:val="single" w:sz="4" w:color="808080"/>
            </w:tcBorders>
          </w:tcPr>
          <w:p>
            <w:r/>
            <w:r>
              <w:rPr>
                <w:sz w:val="19"/>
              </w:rPr>
              <w:t>BIGINT UNSIGNED</w:t>
            </w:r>
          </w:p>
        </w:tc>
        <w:tc>
          <w:tcPr>
            <w:tcW w:type="dxa" w:w="2154"/>
            <w:vAlign w:val="top"/>
            <w:tcBorders>
              <w:top w:val="single" w:sz="4" w:color="808080"/>
              <w:left w:val="single" w:sz="4" w:color="808080"/>
              <w:bottom w:val="single" w:sz="4" w:color="808080"/>
              <w:right w:val="single" w:sz="4" w:color="808080"/>
            </w:tcBorders>
          </w:tcPr>
          <w:p>
            <w:r/>
            <w:r>
              <w:rPr>
                <w:sz w:val="19"/>
              </w:rPr>
              <w:t>PK, AUTO_INCREMENT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Unique identifier of the request.</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user_id</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BIGINT UNSIGNED</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FK → users(user_id), ON DELETE CASCADE</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No</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Staff member submitting the request.</w:t>
            </w:r>
          </w:p>
        </w:tc>
      </w:tr>
      <w:tr>
        <w:tc>
          <w:tcPr>
            <w:tcW w:type="dxa" w:w="2041"/>
            <w:vAlign w:val="top"/>
            <w:tcBorders>
              <w:top w:val="single" w:sz="4" w:color="808080"/>
              <w:left w:val="single" w:sz="4" w:color="808080"/>
              <w:bottom w:val="single" w:sz="4" w:color="808080"/>
              <w:right w:val="single" w:sz="4" w:color="808080"/>
            </w:tcBorders>
          </w:tcPr>
          <w:p>
            <w:r/>
            <w:r>
              <w:rPr>
                <w:sz w:val="19"/>
              </w:rPr>
              <w:t>permissions</w:t>
            </w:r>
          </w:p>
        </w:tc>
        <w:tc>
          <w:tcPr>
            <w:tcW w:type="dxa" w:w="1531"/>
            <w:vAlign w:val="top"/>
            <w:tcBorders>
              <w:top w:val="single" w:sz="4" w:color="808080"/>
              <w:left w:val="single" w:sz="4" w:color="808080"/>
              <w:bottom w:val="single" w:sz="4" w:color="808080"/>
              <w:right w:val="single" w:sz="4" w:color="808080"/>
            </w:tcBorders>
          </w:tcPr>
          <w:p>
            <w:r/>
            <w:r>
              <w:rPr>
                <w:sz w:val="19"/>
              </w:rPr>
              <w:t>JSON</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w:t>
            </w:r>
          </w:p>
        </w:tc>
        <w:tc>
          <w:tcPr>
            <w:tcW w:type="dxa" w:w="2551"/>
            <w:vAlign w:val="top"/>
            <w:tcBorders>
              <w:top w:val="single" w:sz="4" w:color="808080"/>
              <w:left w:val="single" w:sz="4" w:color="808080"/>
              <w:bottom w:val="single" w:sz="4" w:color="808080"/>
              <w:right w:val="single" w:sz="4" w:color="808080"/>
            </w:tcBorders>
          </w:tcPr>
          <w:p>
            <w:r/>
            <w:r>
              <w:rPr>
                <w:sz w:val="19"/>
              </w:rPr>
              <w:t>Map of requested permissions (e.g., {can_view: true, can_upload: true}).</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reason</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TEXT</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Staff member's stated justification.</w:t>
            </w:r>
          </w:p>
        </w:tc>
      </w:tr>
      <w:tr>
        <w:tc>
          <w:tcPr>
            <w:tcW w:type="dxa" w:w="2041"/>
            <w:vAlign w:val="top"/>
            <w:tcBorders>
              <w:top w:val="single" w:sz="4" w:color="808080"/>
              <w:left w:val="single" w:sz="4" w:color="808080"/>
              <w:bottom w:val="single" w:sz="4" w:color="808080"/>
              <w:right w:val="single" w:sz="4" w:color="808080"/>
            </w:tcBorders>
          </w:tcPr>
          <w:p>
            <w:r/>
            <w:r>
              <w:rPr>
                <w:sz w:val="19"/>
              </w:rPr>
              <w:t>status</w:t>
            </w:r>
          </w:p>
        </w:tc>
        <w:tc>
          <w:tcPr>
            <w:tcW w:type="dxa" w:w="1531"/>
            <w:vAlign w:val="top"/>
            <w:tcBorders>
              <w:top w:val="single" w:sz="4" w:color="808080"/>
              <w:left w:val="single" w:sz="4" w:color="808080"/>
              <w:bottom w:val="single" w:sz="4" w:color="808080"/>
              <w:right w:val="single" w:sz="4" w:color="808080"/>
            </w:tcBorders>
          </w:tcPr>
          <w:p>
            <w:r/>
            <w:r>
              <w:rPr>
                <w:sz w:val="19"/>
              </w:rPr>
              <w:t>ENUM('pending','approved','denied')</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No</w:t>
            </w:r>
          </w:p>
        </w:tc>
        <w:tc>
          <w:tcPr>
            <w:tcW w:type="dxa" w:w="1020"/>
            <w:vAlign w:val="top"/>
            <w:tcBorders>
              <w:top w:val="single" w:sz="4" w:color="808080"/>
              <w:left w:val="single" w:sz="4" w:color="808080"/>
              <w:bottom w:val="single" w:sz="4" w:color="808080"/>
              <w:right w:val="single" w:sz="4" w:color="808080"/>
            </w:tcBorders>
          </w:tcPr>
          <w:p>
            <w:r/>
            <w:r>
              <w:rPr>
                <w:sz w:val="19"/>
              </w:rPr>
              <w:t>'pending'</w:t>
            </w:r>
          </w:p>
        </w:tc>
        <w:tc>
          <w:tcPr>
            <w:tcW w:type="dxa" w:w="2551"/>
            <w:vAlign w:val="top"/>
            <w:tcBorders>
              <w:top w:val="single" w:sz="4" w:color="808080"/>
              <w:left w:val="single" w:sz="4" w:color="808080"/>
              <w:bottom w:val="single" w:sz="4" w:color="808080"/>
              <w:right w:val="single" w:sz="4" w:color="808080"/>
            </w:tcBorders>
          </w:tcPr>
          <w:p>
            <w:r/>
            <w:r>
              <w:rPr>
                <w:sz w:val="19"/>
              </w:rPr>
              <w:t>Resolution status of the request.</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admin_id</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BIGINT UNSIGNED</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FK → users(user_id), ON DELETE SET NULL</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Administrator who resolved the request.</w:t>
            </w:r>
          </w:p>
        </w:tc>
      </w:tr>
      <w:tr>
        <w:tc>
          <w:tcPr>
            <w:tcW w:type="dxa" w:w="2041"/>
            <w:vAlign w:val="top"/>
            <w:tcBorders>
              <w:top w:val="single" w:sz="4" w:color="808080"/>
              <w:left w:val="single" w:sz="4" w:color="808080"/>
              <w:bottom w:val="single" w:sz="4" w:color="808080"/>
              <w:right w:val="single" w:sz="4" w:color="808080"/>
            </w:tcBorders>
          </w:tcPr>
          <w:p>
            <w:r/>
            <w:r>
              <w:rPr>
                <w:sz w:val="19"/>
              </w:rPr>
              <w:t>admin_response</w:t>
            </w:r>
          </w:p>
        </w:tc>
        <w:tc>
          <w:tcPr>
            <w:tcW w:type="dxa" w:w="1531"/>
            <w:vAlign w:val="top"/>
            <w:tcBorders>
              <w:top w:val="single" w:sz="4" w:color="808080"/>
              <w:left w:val="single" w:sz="4" w:color="808080"/>
              <w:bottom w:val="single" w:sz="4" w:color="808080"/>
              <w:right w:val="single" w:sz="4" w:color="808080"/>
            </w:tcBorders>
          </w:tcPr>
          <w:p>
            <w:r/>
            <w:r>
              <w:rPr>
                <w:sz w:val="19"/>
              </w:rPr>
              <w:t>TEXT</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Yes</w:t>
            </w:r>
          </w:p>
        </w:tc>
        <w:tc>
          <w:tcPr>
            <w:tcW w:type="dxa" w:w="1020"/>
            <w:vAlign w:val="top"/>
            <w:tcBorders>
              <w:top w:val="single" w:sz="4" w:color="808080"/>
              <w:left w:val="single" w:sz="4" w:color="808080"/>
              <w:bottom w:val="single" w:sz="4" w:color="808080"/>
              <w:right w:val="single" w:sz="4" w:color="808080"/>
            </w:tcBorders>
          </w:tcPr>
          <w:p>
            <w:r/>
            <w:r>
              <w:rPr>
                <w:sz w:val="19"/>
              </w:rPr>
              <w:t>NULL</w:t>
            </w:r>
          </w:p>
        </w:tc>
        <w:tc>
          <w:tcPr>
            <w:tcW w:type="dxa" w:w="2551"/>
            <w:vAlign w:val="top"/>
            <w:tcBorders>
              <w:top w:val="single" w:sz="4" w:color="808080"/>
              <w:left w:val="single" w:sz="4" w:color="808080"/>
              <w:bottom w:val="single" w:sz="4" w:color="808080"/>
              <w:right w:val="single" w:sz="4" w:color="808080"/>
            </w:tcBorders>
          </w:tcPr>
          <w:p>
            <w:r/>
            <w:r>
              <w:rPr>
                <w:sz w:val="19"/>
              </w:rPr>
              <w:t>Optional response message from the administrator.</w:t>
            </w:r>
          </w:p>
        </w:tc>
      </w:tr>
      <w:tr>
        <w:tc>
          <w:tcPr>
            <w:tcW w:type="dxa" w:w="2041"/>
            <w:vAlign w:val="top"/>
            <w:tcBorders>
              <w:top w:val="single" w:sz="4" w:color="808080"/>
              <w:left w:val="single" w:sz="4" w:color="808080"/>
              <w:bottom w:val="single" w:sz="4" w:color="808080"/>
              <w:right w:val="single" w:sz="4" w:color="808080"/>
            </w:tcBorders>
            <w:shd w:val="clear" w:color="auto" w:fill="F2F2F2"/>
          </w:tcPr>
          <w:p>
            <w:r/>
            <w:r>
              <w:rPr>
                <w:sz w:val="19"/>
              </w:rPr>
              <w:t>created_at</w:t>
            </w:r>
          </w:p>
        </w:tc>
        <w:tc>
          <w:tcPr>
            <w:tcW w:type="dxa" w:w="1531"/>
            <w:vAlign w:val="top"/>
            <w:tcBorders>
              <w:top w:val="single" w:sz="4" w:color="808080"/>
              <w:left w:val="single" w:sz="4" w:color="808080"/>
              <w:bottom w:val="single" w:sz="4" w:color="808080"/>
              <w:right w:val="single" w:sz="4" w:color="808080"/>
            </w:tcBorders>
            <w:shd w:val="clear" w:color="auto" w:fill="F2F2F2"/>
          </w:tcPr>
          <w:p>
            <w:r/>
            <w:r>
              <w:rPr>
                <w:sz w:val="19"/>
              </w:rPr>
              <w:t>TIMESTAMP</w:t>
            </w:r>
          </w:p>
        </w:tc>
        <w:tc>
          <w:tcPr>
            <w:tcW w:type="dxa" w:w="2154"/>
            <w:vAlign w:val="top"/>
            <w:tcBorders>
              <w:top w:val="single" w:sz="4" w:color="808080"/>
              <w:left w:val="single" w:sz="4" w:color="808080"/>
              <w:bottom w:val="single" w:sz="4" w:color="808080"/>
              <w:right w:val="single" w:sz="4" w:color="808080"/>
            </w:tcBorders>
            <w:shd w:val="clear" w:color="auto" w:fill="F2F2F2"/>
          </w:tcPr>
          <w:p>
            <w:r/>
            <w:r>
              <w:rPr>
                <w:sz w:val="19"/>
              </w:rPr>
              <w:t>—</w:t>
            </w:r>
          </w:p>
        </w:tc>
        <w:tc>
          <w:tcPr>
            <w:tcW w:type="dxa" w:w="680"/>
            <w:vAlign w:val="top"/>
            <w:tcBorders>
              <w:top w:val="single" w:sz="4" w:color="808080"/>
              <w:left w:val="single" w:sz="4" w:color="808080"/>
              <w:bottom w:val="single" w:sz="4" w:color="808080"/>
              <w:right w:val="single" w:sz="4" w:color="808080"/>
            </w:tcBorders>
            <w:shd w:val="clear" w:color="auto" w:fill="F2F2F2"/>
          </w:tcPr>
          <w:p>
            <w:r/>
            <w:r>
              <w:rPr>
                <w:sz w:val="19"/>
              </w:rPr>
              <w:t>Yes</w:t>
            </w:r>
          </w:p>
        </w:tc>
        <w:tc>
          <w:tcPr>
            <w:tcW w:type="dxa" w:w="1020"/>
            <w:vAlign w:val="top"/>
            <w:tcBorders>
              <w:top w:val="single" w:sz="4" w:color="808080"/>
              <w:left w:val="single" w:sz="4" w:color="808080"/>
              <w:bottom w:val="single" w:sz="4" w:color="808080"/>
              <w:right w:val="single" w:sz="4" w:color="808080"/>
            </w:tcBorders>
            <w:shd w:val="clear" w:color="auto" w:fill="F2F2F2"/>
          </w:tcPr>
          <w:p>
            <w:r/>
            <w:r>
              <w:rPr>
                <w:sz w:val="19"/>
              </w:rPr>
              <w:t>NULL</w:t>
            </w:r>
          </w:p>
        </w:tc>
        <w:tc>
          <w:tcPr>
            <w:tcW w:type="dxa" w:w="2551"/>
            <w:vAlign w:val="top"/>
            <w:tcBorders>
              <w:top w:val="single" w:sz="4" w:color="808080"/>
              <w:left w:val="single" w:sz="4" w:color="808080"/>
              <w:bottom w:val="single" w:sz="4" w:color="808080"/>
              <w:right w:val="single" w:sz="4" w:color="808080"/>
            </w:tcBorders>
            <w:shd w:val="clear" w:color="auto" w:fill="F2F2F2"/>
          </w:tcPr>
          <w:p>
            <w:r/>
            <w:r>
              <w:rPr>
                <w:sz w:val="19"/>
              </w:rPr>
              <w:t>Request submission timestamp.</w:t>
            </w:r>
          </w:p>
        </w:tc>
      </w:tr>
      <w:tr>
        <w:tc>
          <w:tcPr>
            <w:tcW w:type="dxa" w:w="2041"/>
            <w:vAlign w:val="top"/>
            <w:tcBorders>
              <w:top w:val="single" w:sz="4" w:color="808080"/>
              <w:left w:val="single" w:sz="4" w:color="808080"/>
              <w:bottom w:val="single" w:sz="4" w:color="808080"/>
              <w:right w:val="single" w:sz="4" w:color="808080"/>
            </w:tcBorders>
          </w:tcPr>
          <w:p>
            <w:r/>
            <w:r>
              <w:rPr>
                <w:sz w:val="19"/>
              </w:rPr>
              <w:t>updated_at</w:t>
            </w:r>
          </w:p>
        </w:tc>
        <w:tc>
          <w:tcPr>
            <w:tcW w:type="dxa" w:w="1531"/>
            <w:vAlign w:val="top"/>
            <w:tcBorders>
              <w:top w:val="single" w:sz="4" w:color="808080"/>
              <w:left w:val="single" w:sz="4" w:color="808080"/>
              <w:bottom w:val="single" w:sz="4" w:color="808080"/>
              <w:right w:val="single" w:sz="4" w:color="808080"/>
            </w:tcBorders>
          </w:tcPr>
          <w:p>
            <w:r/>
            <w:r>
              <w:rPr>
                <w:sz w:val="19"/>
              </w:rPr>
              <w:t>TIMESTAMP</w:t>
            </w:r>
          </w:p>
        </w:tc>
        <w:tc>
          <w:tcPr>
            <w:tcW w:type="dxa" w:w="2154"/>
            <w:vAlign w:val="top"/>
            <w:tcBorders>
              <w:top w:val="single" w:sz="4" w:color="808080"/>
              <w:left w:val="single" w:sz="4" w:color="808080"/>
              <w:bottom w:val="single" w:sz="4" w:color="808080"/>
              <w:right w:val="single" w:sz="4" w:color="808080"/>
            </w:tcBorders>
          </w:tcPr>
          <w:p>
            <w:r/>
            <w:r>
              <w:rPr>
                <w:sz w:val="19"/>
              </w:rPr>
              <w:t>—</w:t>
            </w:r>
          </w:p>
        </w:tc>
        <w:tc>
          <w:tcPr>
            <w:tcW w:type="dxa" w:w="680"/>
            <w:vAlign w:val="top"/>
            <w:tcBorders>
              <w:top w:val="single" w:sz="4" w:color="808080"/>
              <w:left w:val="single" w:sz="4" w:color="808080"/>
              <w:bottom w:val="single" w:sz="4" w:color="808080"/>
              <w:right w:val="single" w:sz="4" w:color="808080"/>
            </w:tcBorders>
          </w:tcPr>
          <w:p>
            <w:r/>
            <w:r>
              <w:rPr>
                <w:sz w:val="19"/>
              </w:rPr>
              <w:t>Yes</w:t>
            </w:r>
          </w:p>
        </w:tc>
        <w:tc>
          <w:tcPr>
            <w:tcW w:type="dxa" w:w="1020"/>
            <w:vAlign w:val="top"/>
            <w:tcBorders>
              <w:top w:val="single" w:sz="4" w:color="808080"/>
              <w:left w:val="single" w:sz="4" w:color="808080"/>
              <w:bottom w:val="single" w:sz="4" w:color="808080"/>
              <w:right w:val="single" w:sz="4" w:color="808080"/>
            </w:tcBorders>
          </w:tcPr>
          <w:p>
            <w:r/>
            <w:r>
              <w:rPr>
                <w:sz w:val="19"/>
              </w:rPr>
              <w:t>NULL</w:t>
            </w:r>
          </w:p>
        </w:tc>
        <w:tc>
          <w:tcPr>
            <w:tcW w:type="dxa" w:w="2551"/>
            <w:vAlign w:val="top"/>
            <w:tcBorders>
              <w:top w:val="single" w:sz="4" w:color="808080"/>
              <w:left w:val="single" w:sz="4" w:color="808080"/>
              <w:bottom w:val="single" w:sz="4" w:color="808080"/>
              <w:right w:val="single" w:sz="4" w:color="808080"/>
            </w:tcBorders>
          </w:tcPr>
          <w:p>
            <w:r/>
            <w:r>
              <w:rPr>
                <w:sz w:val="19"/>
              </w:rPr>
              <w:t>Last status-change timestamp.</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