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</w:rPr>
        <w:t>Legal Arch AIU - Code Snippets</w:t>
      </w:r>
    </w:p>
    <w:p>
      <w:pPr>
        <w:pStyle w:val="Heading2"/>
      </w:pPr>
      <w:r>
        <w:rPr>
          <w:rFonts w:ascii="Arial" w:hAnsi="Arial"/>
        </w:rPr>
        <w:t>app/Services/DocumentQueryService.php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234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</w:t>
      </w:r>
      <w:r>
        <w:rPr>
          <w:rFonts w:ascii="Arial" w:hAnsi="Arial" w:cs="Arial"/>
          <w:b w:val="0"/>
          <w:color w:val="001080"/>
          <w:sz w:val="18"/>
        </w:rPr>
        <w:t>$embeddings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DocumentEmbedding</w:t>
      </w:r>
      <w:r>
        <w:rPr>
          <w:rFonts w:ascii="Arial" w:hAnsi="Arial" w:cs="Arial"/>
          <w:b w:val="0"/>
          <w:color w:val="000000"/>
          <w:sz w:val="18"/>
        </w:rPr>
        <w:t>::</w:t>
      </w:r>
      <w:r>
        <w:rPr>
          <w:rFonts w:ascii="Arial" w:hAnsi="Arial" w:cs="Arial"/>
          <w:b w:val="0"/>
          <w:color w:val="E50000"/>
          <w:sz w:val="18"/>
        </w:rPr>
        <w:t>with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A31515"/>
          <w:sz w:val="18"/>
        </w:rPr>
        <w:t>'document:doc_id,title,status'</w:t>
      </w:r>
      <w:r>
        <w:rPr>
          <w:rFonts w:ascii="Arial" w:hAnsi="Arial" w:cs="Arial"/>
          <w:b w:val="0"/>
          <w:color w:val="000000"/>
          <w:sz w:val="18"/>
        </w:rPr>
        <w:t>)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235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00"/>
          <w:sz w:val="18"/>
        </w:rPr>
        <w:t>-&gt;</w:t>
      </w:r>
      <w:r>
        <w:rPr>
          <w:rFonts w:ascii="Arial" w:hAnsi="Arial" w:cs="Arial"/>
          <w:b w:val="0"/>
          <w:color w:val="E50000"/>
          <w:sz w:val="18"/>
        </w:rPr>
        <w:t>whereHas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A31515"/>
          <w:sz w:val="18"/>
        </w:rPr>
        <w:t>'document'</w:t>
      </w:r>
      <w:r>
        <w:rPr>
          <w:rFonts w:ascii="Arial" w:hAnsi="Arial" w:cs="Arial"/>
          <w:b w:val="0"/>
          <w:color w:val="000000"/>
          <w:sz w:val="18"/>
        </w:rPr>
        <w:t>,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FF"/>
          <w:sz w:val="18"/>
        </w:rPr>
        <w:t>function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1080"/>
          <w:sz w:val="18"/>
        </w:rPr>
        <w:t>$query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{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236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1080"/>
          <w:sz w:val="18"/>
        </w:rPr>
        <w:t>$query</w:t>
      </w:r>
      <w:r>
        <w:rPr>
          <w:rFonts w:ascii="Arial" w:hAnsi="Arial" w:cs="Arial"/>
          <w:b w:val="0"/>
          <w:color w:val="000000"/>
          <w:sz w:val="18"/>
        </w:rPr>
        <w:t>-&gt;</w:t>
      </w:r>
      <w:r>
        <w:rPr>
          <w:rFonts w:ascii="Arial" w:hAnsi="Arial" w:cs="Arial"/>
          <w:b w:val="0"/>
          <w:color w:val="E50000"/>
          <w:sz w:val="18"/>
        </w:rPr>
        <w:t>where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A31515"/>
          <w:sz w:val="18"/>
        </w:rPr>
        <w:t>'status'</w:t>
      </w:r>
      <w:r>
        <w:rPr>
          <w:rFonts w:ascii="Arial" w:hAnsi="Arial" w:cs="Arial"/>
          <w:b w:val="0"/>
          <w:color w:val="000000"/>
          <w:sz w:val="18"/>
        </w:rPr>
        <w:t>,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A31515"/>
          <w:sz w:val="18"/>
        </w:rPr>
        <w:t>'active'</w:t>
      </w:r>
      <w:r>
        <w:rPr>
          <w:rFonts w:ascii="Arial" w:hAnsi="Arial" w:cs="Arial"/>
          <w:b w:val="0"/>
          <w:color w:val="000000"/>
          <w:sz w:val="18"/>
        </w:rPr>
        <w:t>);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237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00"/>
          <w:sz w:val="18"/>
        </w:rPr>
        <w:t>})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238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00"/>
          <w:sz w:val="18"/>
        </w:rPr>
        <w:t>-&gt;</w:t>
      </w:r>
      <w:r>
        <w:rPr>
          <w:rFonts w:ascii="Arial" w:hAnsi="Arial" w:cs="Arial"/>
          <w:b w:val="0"/>
          <w:color w:val="E50000"/>
          <w:sz w:val="18"/>
        </w:rPr>
        <w:t>orderBy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A31515"/>
          <w:sz w:val="18"/>
        </w:rPr>
        <w:t>'doc_id'</w:t>
      </w:r>
      <w:r>
        <w:rPr>
          <w:rFonts w:ascii="Arial" w:hAnsi="Arial" w:cs="Arial"/>
          <w:b w:val="0"/>
          <w:color w:val="000000"/>
          <w:sz w:val="18"/>
        </w:rPr>
        <w:t>)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239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00"/>
          <w:sz w:val="18"/>
        </w:rPr>
        <w:t>-&gt;</w:t>
      </w:r>
      <w:r>
        <w:rPr>
          <w:rFonts w:ascii="Arial" w:hAnsi="Arial" w:cs="Arial"/>
          <w:b w:val="0"/>
          <w:color w:val="E50000"/>
          <w:sz w:val="18"/>
        </w:rPr>
        <w:t>orderBy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A31515"/>
          <w:sz w:val="18"/>
        </w:rPr>
        <w:t>'chunk_index'</w:t>
      </w:r>
      <w:r>
        <w:rPr>
          <w:rFonts w:ascii="Arial" w:hAnsi="Arial" w:cs="Arial"/>
          <w:b w:val="0"/>
          <w:color w:val="000000"/>
          <w:sz w:val="18"/>
        </w:rPr>
        <w:t>)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240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00"/>
          <w:sz w:val="18"/>
        </w:rPr>
        <w:t>-&gt;</w:t>
      </w:r>
      <w:r>
        <w:rPr>
          <w:rFonts w:ascii="Arial" w:hAnsi="Arial" w:cs="Arial"/>
          <w:b w:val="0"/>
          <w:color w:val="E50000"/>
          <w:sz w:val="18"/>
        </w:rPr>
        <w:t>get</w:t>
      </w:r>
      <w:r>
        <w:rPr>
          <w:rFonts w:ascii="Arial" w:hAnsi="Arial" w:cs="Arial"/>
          <w:b w:val="0"/>
          <w:color w:val="000000"/>
          <w:sz w:val="18"/>
        </w:rPr>
        <w:t>()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241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00"/>
          <w:sz w:val="18"/>
        </w:rPr>
        <w:t>-&gt;</w:t>
      </w:r>
      <w:r>
        <w:rPr>
          <w:rFonts w:ascii="Arial" w:hAnsi="Arial" w:cs="Arial"/>
          <w:b w:val="0"/>
          <w:color w:val="E50000"/>
          <w:sz w:val="18"/>
        </w:rPr>
        <w:t>map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00FF"/>
          <w:sz w:val="18"/>
        </w:rPr>
        <w:t>function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1080"/>
          <w:sz w:val="18"/>
        </w:rPr>
        <w:t>$embedding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{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242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00FF"/>
          <w:sz w:val="18"/>
        </w:rPr>
        <w:t>return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[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243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    </w:t>
      </w:r>
      <w:r>
        <w:rPr>
          <w:rFonts w:ascii="Arial" w:hAnsi="Arial" w:cs="Arial"/>
          <w:b w:val="0"/>
          <w:color w:val="A31515"/>
          <w:sz w:val="18"/>
        </w:rPr>
        <w:t>'embedding_id'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=&gt;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$embedding</w:t>
      </w:r>
      <w:r>
        <w:rPr>
          <w:rFonts w:ascii="Arial" w:hAnsi="Arial" w:cs="Arial"/>
          <w:b w:val="0"/>
          <w:color w:val="000000"/>
          <w:sz w:val="18"/>
        </w:rPr>
        <w:t>-&gt;</w:t>
      </w:r>
      <w:r>
        <w:rPr>
          <w:rFonts w:ascii="Arial" w:hAnsi="Arial" w:cs="Arial"/>
          <w:b w:val="0"/>
          <w:color w:val="E50000"/>
          <w:sz w:val="18"/>
        </w:rPr>
        <w:t>embedding_id</w:t>
      </w:r>
      <w:r>
        <w:rPr>
          <w:rFonts w:ascii="Arial" w:hAnsi="Arial" w:cs="Arial"/>
          <w:b w:val="0"/>
          <w:color w:val="000000"/>
          <w:sz w:val="18"/>
        </w:rPr>
        <w:t>,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244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    </w:t>
      </w:r>
      <w:r>
        <w:rPr>
          <w:rFonts w:ascii="Arial" w:hAnsi="Arial" w:cs="Arial"/>
          <w:b w:val="0"/>
          <w:color w:val="A31515"/>
          <w:sz w:val="18"/>
        </w:rPr>
        <w:t>'doc_id'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=&gt;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$embedding</w:t>
      </w:r>
      <w:r>
        <w:rPr>
          <w:rFonts w:ascii="Arial" w:hAnsi="Arial" w:cs="Arial"/>
          <w:b w:val="0"/>
          <w:color w:val="000000"/>
          <w:sz w:val="18"/>
        </w:rPr>
        <w:t>-&gt;</w:t>
      </w:r>
      <w:r>
        <w:rPr>
          <w:rFonts w:ascii="Arial" w:hAnsi="Arial" w:cs="Arial"/>
          <w:b w:val="0"/>
          <w:color w:val="E50000"/>
          <w:sz w:val="18"/>
        </w:rPr>
        <w:t>doc_id</w:t>
      </w:r>
      <w:r>
        <w:rPr>
          <w:rFonts w:ascii="Arial" w:hAnsi="Arial" w:cs="Arial"/>
          <w:b w:val="0"/>
          <w:color w:val="000000"/>
          <w:sz w:val="18"/>
        </w:rPr>
        <w:t>,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245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    </w:t>
      </w:r>
      <w:r>
        <w:rPr>
          <w:rFonts w:ascii="Arial" w:hAnsi="Arial" w:cs="Arial"/>
          <w:b w:val="0"/>
          <w:color w:val="A31515"/>
          <w:sz w:val="18"/>
        </w:rPr>
        <w:t>'document_title'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=&gt;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$embedding</w:t>
      </w:r>
      <w:r>
        <w:rPr>
          <w:rFonts w:ascii="Arial" w:hAnsi="Arial" w:cs="Arial"/>
          <w:b w:val="0"/>
          <w:color w:val="000000"/>
          <w:sz w:val="18"/>
        </w:rPr>
        <w:t>-&gt;</w:t>
      </w:r>
      <w:r>
        <w:rPr>
          <w:rFonts w:ascii="Arial" w:hAnsi="Arial" w:cs="Arial"/>
          <w:b w:val="0"/>
          <w:color w:val="E50000"/>
          <w:sz w:val="18"/>
        </w:rPr>
        <w:t>document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?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$embedding</w:t>
      </w:r>
      <w:r>
        <w:rPr>
          <w:rFonts w:ascii="Arial" w:hAnsi="Arial" w:cs="Arial"/>
          <w:b w:val="0"/>
          <w:color w:val="000000"/>
          <w:sz w:val="18"/>
        </w:rPr>
        <w:t>-&gt;</w:t>
      </w:r>
      <w:r>
        <w:rPr>
          <w:rFonts w:ascii="Arial" w:hAnsi="Arial" w:cs="Arial"/>
          <w:b w:val="0"/>
          <w:color w:val="E50000"/>
          <w:sz w:val="18"/>
        </w:rPr>
        <w:t>document</w:t>
      </w:r>
      <w:r>
        <w:rPr>
          <w:rFonts w:ascii="Arial" w:hAnsi="Arial" w:cs="Arial"/>
          <w:b w:val="0"/>
          <w:color w:val="000000"/>
          <w:sz w:val="18"/>
        </w:rPr>
        <w:t>-&gt;</w:t>
      </w:r>
      <w:r>
        <w:rPr>
          <w:rFonts w:ascii="Arial" w:hAnsi="Arial" w:cs="Arial"/>
          <w:b w:val="0"/>
          <w:color w:val="E50000"/>
          <w:sz w:val="18"/>
        </w:rPr>
        <w:t>title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: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A31515"/>
          <w:sz w:val="18"/>
        </w:rPr>
        <w:t>'Unknown'</w:t>
      </w:r>
      <w:r>
        <w:rPr>
          <w:rFonts w:ascii="Arial" w:hAnsi="Arial" w:cs="Arial"/>
          <w:b w:val="0"/>
          <w:color w:val="000000"/>
          <w:sz w:val="18"/>
        </w:rPr>
        <w:t>,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246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    </w:t>
      </w:r>
      <w:r>
        <w:rPr>
          <w:rFonts w:ascii="Arial" w:hAnsi="Arial" w:cs="Arial"/>
          <w:b w:val="0"/>
          <w:color w:val="A31515"/>
          <w:sz w:val="18"/>
        </w:rPr>
        <w:t>'chunk_index'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=&gt;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$embedding</w:t>
      </w:r>
      <w:r>
        <w:rPr>
          <w:rFonts w:ascii="Arial" w:hAnsi="Arial" w:cs="Arial"/>
          <w:b w:val="0"/>
          <w:color w:val="000000"/>
          <w:sz w:val="18"/>
        </w:rPr>
        <w:t>-&gt;</w:t>
      </w:r>
      <w:r>
        <w:rPr>
          <w:rFonts w:ascii="Arial" w:hAnsi="Arial" w:cs="Arial"/>
          <w:b w:val="0"/>
          <w:color w:val="E50000"/>
          <w:sz w:val="18"/>
        </w:rPr>
        <w:t>chunk_index</w:t>
      </w:r>
      <w:r>
        <w:rPr>
          <w:rFonts w:ascii="Arial" w:hAnsi="Arial" w:cs="Arial"/>
          <w:b w:val="0"/>
          <w:color w:val="000000"/>
          <w:sz w:val="18"/>
        </w:rPr>
        <w:t>,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247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    </w:t>
      </w:r>
      <w:r>
        <w:rPr>
          <w:rFonts w:ascii="Arial" w:hAnsi="Arial" w:cs="Arial"/>
          <w:b w:val="0"/>
          <w:color w:val="A31515"/>
          <w:sz w:val="18"/>
        </w:rPr>
        <w:t>'chunk_text'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=&gt;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$embedding</w:t>
      </w:r>
      <w:r>
        <w:rPr>
          <w:rFonts w:ascii="Arial" w:hAnsi="Arial" w:cs="Arial"/>
          <w:b w:val="0"/>
          <w:color w:val="000000"/>
          <w:sz w:val="18"/>
        </w:rPr>
        <w:t>-&gt;</w:t>
      </w:r>
      <w:r>
        <w:rPr>
          <w:rFonts w:ascii="Arial" w:hAnsi="Arial" w:cs="Arial"/>
          <w:b w:val="0"/>
          <w:color w:val="E50000"/>
          <w:sz w:val="18"/>
        </w:rPr>
        <w:t>chunk_text</w:t>
      </w:r>
      <w:r>
        <w:rPr>
          <w:rFonts w:ascii="Arial" w:hAnsi="Arial" w:cs="Arial"/>
          <w:b w:val="0"/>
          <w:color w:val="000000"/>
          <w:sz w:val="18"/>
        </w:rPr>
        <w:t>,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248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    </w:t>
      </w:r>
      <w:r>
        <w:rPr>
          <w:rFonts w:ascii="Arial" w:hAnsi="Arial" w:cs="Arial"/>
          <w:b w:val="0"/>
          <w:color w:val="A31515"/>
          <w:sz w:val="18"/>
        </w:rPr>
        <w:t>'embedding_vector'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=&gt;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FF"/>
          <w:sz w:val="18"/>
        </w:rPr>
        <w:t>json_decode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1080"/>
          <w:sz w:val="18"/>
        </w:rPr>
        <w:t>$embedding</w:t>
      </w:r>
      <w:r>
        <w:rPr>
          <w:rFonts w:ascii="Arial" w:hAnsi="Arial" w:cs="Arial"/>
          <w:b w:val="0"/>
          <w:color w:val="000000"/>
          <w:sz w:val="18"/>
        </w:rPr>
        <w:t>-&gt;</w:t>
      </w:r>
      <w:r>
        <w:rPr>
          <w:rFonts w:ascii="Arial" w:hAnsi="Arial" w:cs="Arial"/>
          <w:b w:val="0"/>
          <w:color w:val="E50000"/>
          <w:sz w:val="18"/>
        </w:rPr>
        <w:t>embedding_vector</w:t>
      </w:r>
      <w:r>
        <w:rPr>
          <w:rFonts w:ascii="Arial" w:hAnsi="Arial" w:cs="Arial"/>
          <w:b w:val="0"/>
          <w:color w:val="000000"/>
          <w:sz w:val="18"/>
        </w:rPr>
        <w:t>),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249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    </w:t>
      </w:r>
      <w:r>
        <w:rPr>
          <w:rFonts w:ascii="Arial" w:hAnsi="Arial" w:cs="Arial"/>
          <w:b w:val="0"/>
          <w:color w:val="A31515"/>
          <w:sz w:val="18"/>
        </w:rPr>
        <w:t>'created_at'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=&gt;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$embedding</w:t>
      </w:r>
      <w:r>
        <w:rPr>
          <w:rFonts w:ascii="Arial" w:hAnsi="Arial" w:cs="Arial"/>
          <w:b w:val="0"/>
          <w:color w:val="000000"/>
          <w:sz w:val="18"/>
        </w:rPr>
        <w:t>-&gt;</w:t>
      </w:r>
      <w:r>
        <w:rPr>
          <w:rFonts w:ascii="Arial" w:hAnsi="Arial" w:cs="Arial"/>
          <w:b w:val="0"/>
          <w:color w:val="E50000"/>
          <w:sz w:val="18"/>
        </w:rPr>
        <w:t>created_at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250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0000"/>
          <w:sz w:val="18"/>
        </w:rPr>
        <w:t>];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251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00"/>
          <w:sz w:val="18"/>
        </w:rPr>
        <w:t>});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252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253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</w:t>
      </w:r>
      <w:r>
        <w:rPr>
          <w:rFonts w:ascii="Arial" w:hAnsi="Arial" w:cs="Arial"/>
          <w:b w:val="0"/>
          <w:color w:val="0000FF"/>
          <w:sz w:val="18"/>
        </w:rPr>
        <w:t>return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[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254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A31515"/>
          <w:sz w:val="18"/>
        </w:rPr>
        <w:t>'success'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=&gt;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FF"/>
          <w:sz w:val="18"/>
        </w:rPr>
        <w:t>true</w:t>
      </w:r>
      <w:r>
        <w:rPr>
          <w:rFonts w:ascii="Arial" w:hAnsi="Arial" w:cs="Arial"/>
          <w:b w:val="0"/>
          <w:color w:val="000000"/>
          <w:sz w:val="18"/>
        </w:rPr>
        <w:t>,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255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A31515"/>
          <w:sz w:val="18"/>
        </w:rPr>
        <w:t>'total_embeddings'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=&gt;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$embeddings</w:t>
      </w:r>
      <w:r>
        <w:rPr>
          <w:rFonts w:ascii="Arial" w:hAnsi="Arial" w:cs="Arial"/>
          <w:b w:val="0"/>
          <w:color w:val="000000"/>
          <w:sz w:val="18"/>
        </w:rPr>
        <w:t>-&gt;</w:t>
      </w:r>
      <w:r>
        <w:rPr>
          <w:rFonts w:ascii="Arial" w:hAnsi="Arial" w:cs="Arial"/>
          <w:b w:val="0"/>
          <w:color w:val="E50000"/>
          <w:sz w:val="18"/>
        </w:rPr>
        <w:t>count</w:t>
      </w:r>
      <w:r>
        <w:rPr>
          <w:rFonts w:ascii="Arial" w:hAnsi="Arial" w:cs="Arial"/>
          <w:b w:val="0"/>
          <w:color w:val="000000"/>
          <w:sz w:val="18"/>
        </w:rPr>
        <w:t>(),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256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A31515"/>
          <w:sz w:val="18"/>
        </w:rPr>
        <w:t>'data'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=&gt;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$embeddings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257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</w:t>
      </w:r>
      <w:r>
        <w:rPr>
          <w:rFonts w:ascii="Arial" w:hAnsi="Arial" w:cs="Arial"/>
          <w:b w:val="0"/>
          <w:color w:val="000000"/>
          <w:sz w:val="18"/>
        </w:rPr>
        <w:t>];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258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</w:t>
      </w:r>
      <w:r>
        <w:rPr>
          <w:rFonts w:ascii="Arial" w:hAnsi="Arial" w:cs="Arial"/>
          <w:b w:val="0"/>
          <w:color w:val="000000"/>
          <w:sz w:val="18"/>
        </w:rPr>
        <w:t>}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259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260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</w:t>
      </w:r>
      <w:r>
        <w:rPr>
          <w:rFonts w:ascii="Arial" w:hAnsi="Arial" w:cs="Arial"/>
          <w:b w:val="0"/>
          <w:color w:val="A31515"/>
          <w:sz w:val="18"/>
        </w:rPr>
        <w:t>/**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261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A31515"/>
          <w:sz w:val="18"/>
        </w:rPr>
        <w:t xml:space="preserve">     * Get latest uploaded document by user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262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A31515"/>
          <w:sz w:val="18"/>
        </w:rPr>
        <w:t xml:space="preserve">     */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263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</w:t>
      </w:r>
      <w:r>
        <w:rPr>
          <w:rFonts w:ascii="Arial" w:hAnsi="Arial" w:cs="Arial"/>
          <w:b w:val="0"/>
          <w:color w:val="0000FF"/>
          <w:sz w:val="18"/>
        </w:rPr>
        <w:t>public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FF"/>
          <w:sz w:val="18"/>
        </w:rPr>
        <w:t>function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795E26"/>
          <w:sz w:val="18"/>
        </w:rPr>
        <w:t>getLatestProcessingDocument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1080"/>
          <w:sz w:val="18"/>
        </w:rPr>
        <w:t>int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$userId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>: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?</w:t>
      </w:r>
      <w:r>
        <w:rPr>
          <w:rFonts w:ascii="Arial" w:hAnsi="Arial" w:cs="Arial"/>
          <w:b w:val="0"/>
          <w:color w:val="001080"/>
          <w:sz w:val="18"/>
        </w:rPr>
        <w:t>Document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264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</w:t>
      </w:r>
      <w:r>
        <w:rPr>
          <w:rFonts w:ascii="Arial" w:hAnsi="Arial" w:cs="Arial"/>
          <w:b w:val="0"/>
          <w:color w:val="000000"/>
          <w:sz w:val="18"/>
        </w:rPr>
        <w:t>{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265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</w:t>
      </w:r>
      <w:r>
        <w:rPr>
          <w:rFonts w:ascii="Arial" w:hAnsi="Arial" w:cs="Arial"/>
          <w:b w:val="0"/>
          <w:color w:val="0000FF"/>
          <w:sz w:val="18"/>
        </w:rPr>
        <w:t>return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Document</w:t>
      </w:r>
      <w:r>
        <w:rPr>
          <w:rFonts w:ascii="Arial" w:hAnsi="Arial" w:cs="Arial"/>
          <w:b w:val="0"/>
          <w:color w:val="000000"/>
          <w:sz w:val="18"/>
        </w:rPr>
        <w:t>::</w:t>
      </w:r>
      <w:r>
        <w:rPr>
          <w:rFonts w:ascii="Arial" w:hAnsi="Arial" w:cs="Arial"/>
          <w:b w:val="0"/>
          <w:color w:val="E50000"/>
          <w:sz w:val="18"/>
        </w:rPr>
        <w:t>where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A31515"/>
          <w:sz w:val="18"/>
        </w:rPr>
        <w:t>'created_by'</w:t>
      </w:r>
      <w:r>
        <w:rPr>
          <w:rFonts w:ascii="Arial" w:hAnsi="Arial" w:cs="Arial"/>
          <w:b w:val="0"/>
          <w:color w:val="000000"/>
          <w:sz w:val="18"/>
        </w:rPr>
        <w:t>,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$userId</w:t>
      </w:r>
      <w:r>
        <w:rPr>
          <w:rFonts w:ascii="Arial" w:hAnsi="Arial" w:cs="Arial"/>
          <w:b w:val="0"/>
          <w:color w:val="000000"/>
          <w:sz w:val="18"/>
        </w:rPr>
        <w:t>)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266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00"/>
          <w:sz w:val="18"/>
        </w:rPr>
        <w:t>-&gt;</w:t>
      </w:r>
      <w:r>
        <w:rPr>
          <w:rFonts w:ascii="Arial" w:hAnsi="Arial" w:cs="Arial"/>
          <w:b w:val="0"/>
          <w:color w:val="E50000"/>
          <w:sz w:val="18"/>
        </w:rPr>
        <w:t>whereIn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A31515"/>
          <w:sz w:val="18"/>
        </w:rPr>
        <w:t>'status'</w:t>
      </w:r>
      <w:r>
        <w:rPr>
          <w:rFonts w:ascii="Arial" w:hAnsi="Arial" w:cs="Arial"/>
          <w:b w:val="0"/>
          <w:color w:val="000000"/>
          <w:sz w:val="18"/>
        </w:rPr>
        <w:t>,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[</w:t>
      </w:r>
      <w:r>
        <w:rPr>
          <w:rFonts w:ascii="Arial" w:hAnsi="Arial" w:cs="Arial"/>
          <w:b w:val="0"/>
          <w:color w:val="A31515"/>
          <w:sz w:val="18"/>
        </w:rPr>
        <w:t>'processing'</w:t>
      </w:r>
      <w:r>
        <w:rPr>
          <w:rFonts w:ascii="Arial" w:hAnsi="Arial" w:cs="Arial"/>
          <w:b w:val="0"/>
          <w:color w:val="000000"/>
          <w:sz w:val="18"/>
        </w:rPr>
        <w:t>,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A31515"/>
          <w:sz w:val="18"/>
        </w:rPr>
        <w:t>'processed'</w:t>
      </w:r>
      <w:r>
        <w:rPr>
          <w:rFonts w:ascii="Arial" w:hAnsi="Arial" w:cs="Arial"/>
          <w:b w:val="0"/>
          <w:color w:val="000000"/>
          <w:sz w:val="18"/>
        </w:rPr>
        <w:t>])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267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00"/>
          <w:sz w:val="18"/>
        </w:rPr>
        <w:t>-&gt;</w:t>
      </w:r>
      <w:r>
        <w:rPr>
          <w:rFonts w:ascii="Arial" w:hAnsi="Arial" w:cs="Arial"/>
          <w:b w:val="0"/>
          <w:color w:val="E50000"/>
          <w:sz w:val="18"/>
        </w:rPr>
        <w:t>latest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A31515"/>
          <w:sz w:val="18"/>
        </w:rPr>
        <w:t>'created_at'</w:t>
      </w:r>
      <w:r>
        <w:rPr>
          <w:rFonts w:ascii="Arial" w:hAnsi="Arial" w:cs="Arial"/>
          <w:b w:val="0"/>
          <w:color w:val="000000"/>
          <w:sz w:val="18"/>
        </w:rPr>
        <w:t>)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268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00"/>
          <w:sz w:val="18"/>
        </w:rPr>
        <w:t>-&gt;</w:t>
      </w:r>
      <w:r>
        <w:rPr>
          <w:rFonts w:ascii="Arial" w:hAnsi="Arial" w:cs="Arial"/>
          <w:b w:val="0"/>
          <w:color w:val="E50000"/>
          <w:sz w:val="18"/>
        </w:rPr>
        <w:t>first</w:t>
      </w:r>
      <w:r>
        <w:rPr>
          <w:rFonts w:ascii="Arial" w:hAnsi="Arial" w:cs="Arial"/>
          <w:b w:val="0"/>
          <w:color w:val="000000"/>
          <w:sz w:val="18"/>
        </w:rPr>
        <w:t>();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269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</w:t>
      </w:r>
      <w:r>
        <w:rPr>
          <w:rFonts w:ascii="Arial" w:hAnsi="Arial" w:cs="Arial"/>
          <w:b w:val="0"/>
          <w:color w:val="000000"/>
          <w:sz w:val="18"/>
        </w:rPr>
        <w:t>}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270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271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</w:t>
      </w:r>
      <w:r>
        <w:rPr>
          <w:rFonts w:ascii="Arial" w:hAnsi="Arial" w:cs="Arial"/>
          <w:b w:val="0"/>
          <w:color w:val="A31515"/>
          <w:sz w:val="18"/>
        </w:rPr>
        <w:t>/**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272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A31515"/>
          <w:sz w:val="18"/>
        </w:rPr>
        <w:t xml:space="preserve">     * AI semantic search using Groq API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273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A31515"/>
          <w:sz w:val="18"/>
        </w:rPr>
        <w:t xml:space="preserve">     * Returns doc IDs that semantically match the search term.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274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A31515"/>
          <w:sz w:val="18"/>
        </w:rPr>
        <w:t xml:space="preserve">     * Falls back to empty array (SQL-only results) if API fails or times out.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275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A31515"/>
          <w:sz w:val="18"/>
        </w:rPr>
        <w:t xml:space="preserve">     */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276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</w:t>
      </w:r>
      <w:r>
        <w:rPr>
          <w:rFonts w:ascii="Arial" w:hAnsi="Arial" w:cs="Arial"/>
          <w:b w:val="0"/>
          <w:color w:val="0000FF"/>
          <w:sz w:val="18"/>
        </w:rPr>
        <w:t>private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FF"/>
          <w:sz w:val="18"/>
        </w:rPr>
        <w:t>function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795E26"/>
          <w:sz w:val="18"/>
        </w:rPr>
        <w:t>getSemanticSearchResults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1080"/>
          <w:sz w:val="18"/>
        </w:rPr>
        <w:t>string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$searchTerm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>: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FF"/>
          <w:sz w:val="18"/>
        </w:rPr>
        <w:t>array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277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</w:t>
      </w:r>
      <w:r>
        <w:rPr>
          <w:rFonts w:ascii="Arial" w:hAnsi="Arial" w:cs="Arial"/>
          <w:b w:val="0"/>
          <w:color w:val="000000"/>
          <w:sz w:val="18"/>
        </w:rPr>
        <w:t>{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278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</w:t>
      </w:r>
      <w:r>
        <w:rPr>
          <w:rFonts w:ascii="Arial" w:hAnsi="Arial" w:cs="Arial"/>
          <w:b w:val="0"/>
          <w:color w:val="0000FF"/>
          <w:sz w:val="18"/>
        </w:rPr>
        <w:t>try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{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279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1080"/>
          <w:sz w:val="18"/>
        </w:rPr>
        <w:t>$searchApiKey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env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A31515"/>
          <w:sz w:val="18"/>
        </w:rPr>
        <w:t>'GROQ_SEARCH_API_KEY'</w:t>
      </w:r>
      <w:r>
        <w:rPr>
          <w:rFonts w:ascii="Arial" w:hAnsi="Arial" w:cs="Arial"/>
          <w:b w:val="0"/>
          <w:color w:val="000000"/>
          <w:sz w:val="18"/>
        </w:rPr>
        <w:t>);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280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FF"/>
          <w:sz w:val="18"/>
        </w:rPr>
        <w:t>if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00FF"/>
          <w:sz w:val="18"/>
        </w:rPr>
        <w:t>empty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1080"/>
          <w:sz w:val="18"/>
        </w:rPr>
        <w:t>$searchApiKey</w:t>
      </w:r>
      <w:r>
        <w:rPr>
          <w:rFonts w:ascii="Arial" w:hAnsi="Arial" w:cs="Arial"/>
          <w:b w:val="0"/>
          <w:color w:val="000000"/>
          <w:sz w:val="18"/>
        </w:rPr>
        <w:t>))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{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281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00FF"/>
          <w:sz w:val="18"/>
        </w:rPr>
        <w:t>return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[];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282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00"/>
          <w:sz w:val="18"/>
        </w:rPr>
        <w:t>}</w:t>
      </w:r>
    </w:p>
    <w:p/>
    <w:p>
      <w:pPr>
        <w:pStyle w:val="Heading2"/>
      </w:pPr>
      <w:r>
        <w:rPr>
          <w:rFonts w:ascii="Arial" w:hAnsi="Arial"/>
        </w:rPr>
        <w:t>scanner_service/server.js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91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</w:t>
      </w:r>
      <w:r>
        <w:rPr>
          <w:rFonts w:ascii="Arial" w:hAnsi="Arial" w:cs="Arial"/>
          <w:b w:val="0"/>
          <w:color w:val="0000FF"/>
          <w:sz w:val="18"/>
        </w:rPr>
        <w:t>const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command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A31515"/>
          <w:sz w:val="18"/>
        </w:rPr>
        <w:t>`</w:t>
      </w:r>
      <w:r>
        <w:rPr>
          <w:rFonts w:ascii="Arial" w:hAnsi="Arial" w:cs="Arial"/>
          <w:b w:val="0"/>
          <w:color w:val="A31515"/>
          <w:sz w:val="18"/>
        </w:rPr>
        <w:t>"</w:t>
      </w:r>
      <w:r>
        <w:rPr>
          <w:rFonts w:ascii="Arial" w:hAnsi="Arial" w:cs="Arial"/>
          <w:b w:val="0"/>
          <w:color w:val="A31515"/>
          <w:sz w:val="18"/>
        </w:rPr>
        <w:t>${</w:t>
      </w:r>
      <w:r>
        <w:rPr>
          <w:rFonts w:ascii="Arial" w:hAnsi="Arial" w:cs="Arial"/>
          <w:b w:val="0"/>
          <w:color w:val="001080"/>
          <w:sz w:val="18"/>
        </w:rPr>
        <w:t>NAPS2_PATH</w:t>
      </w:r>
      <w:r>
        <w:rPr>
          <w:rFonts w:ascii="Arial" w:hAnsi="Arial" w:cs="Arial"/>
          <w:b w:val="0"/>
          <w:color w:val="A31515"/>
          <w:sz w:val="18"/>
        </w:rPr>
        <w:t>}</w:t>
      </w:r>
      <w:r>
        <w:rPr>
          <w:rFonts w:ascii="Arial" w:hAnsi="Arial" w:cs="Arial"/>
          <w:b w:val="0"/>
          <w:color w:val="A31515"/>
          <w:sz w:val="18"/>
        </w:rPr>
        <w:t xml:space="preserve">" --driver </w:t>
      </w:r>
      <w:r>
        <w:rPr>
          <w:rFonts w:ascii="Arial" w:hAnsi="Arial" w:cs="Arial"/>
          <w:b w:val="0"/>
          <w:color w:val="A31515"/>
          <w:sz w:val="18"/>
        </w:rPr>
        <w:t>${</w:t>
      </w:r>
      <w:r>
        <w:rPr>
          <w:rFonts w:ascii="Arial" w:hAnsi="Arial" w:cs="Arial"/>
          <w:b w:val="0"/>
          <w:color w:val="001080"/>
          <w:sz w:val="18"/>
        </w:rPr>
        <w:t>driver</w:t>
      </w:r>
      <w:r>
        <w:rPr>
          <w:rFonts w:ascii="Arial" w:hAnsi="Arial" w:cs="Arial"/>
          <w:b w:val="0"/>
          <w:color w:val="A31515"/>
          <w:sz w:val="18"/>
        </w:rPr>
        <w:t>}</w:t>
      </w:r>
      <w:r>
        <w:rPr>
          <w:rFonts w:ascii="Arial" w:hAnsi="Arial" w:cs="Arial"/>
          <w:b w:val="0"/>
          <w:color w:val="A31515"/>
          <w:sz w:val="18"/>
        </w:rPr>
        <w:t xml:space="preserve"> --device "</w:t>
      </w:r>
      <w:r>
        <w:rPr>
          <w:rFonts w:ascii="Arial" w:hAnsi="Arial" w:cs="Arial"/>
          <w:b w:val="0"/>
          <w:color w:val="A31515"/>
          <w:sz w:val="18"/>
        </w:rPr>
        <w:t>${</w:t>
      </w:r>
      <w:r>
        <w:rPr>
          <w:rFonts w:ascii="Arial" w:hAnsi="Arial" w:cs="Arial"/>
          <w:b w:val="0"/>
          <w:color w:val="001080"/>
          <w:sz w:val="18"/>
        </w:rPr>
        <w:t>safeDevice</w:t>
      </w:r>
      <w:r>
        <w:rPr>
          <w:rFonts w:ascii="Arial" w:hAnsi="Arial" w:cs="Arial"/>
          <w:b w:val="0"/>
          <w:color w:val="A31515"/>
          <w:sz w:val="18"/>
        </w:rPr>
        <w:t>}</w:t>
      </w:r>
      <w:r>
        <w:rPr>
          <w:rFonts w:ascii="Arial" w:hAnsi="Arial" w:cs="Arial"/>
          <w:b w:val="0"/>
          <w:color w:val="A31515"/>
          <w:sz w:val="18"/>
        </w:rPr>
        <w:t>" --source Feeder -o "</w:t>
      </w:r>
      <w:r>
        <w:rPr>
          <w:rFonts w:ascii="Arial" w:hAnsi="Arial" w:cs="Arial"/>
          <w:b w:val="0"/>
          <w:color w:val="A31515"/>
          <w:sz w:val="18"/>
        </w:rPr>
        <w:t>${</w:t>
      </w:r>
      <w:r>
        <w:rPr>
          <w:rFonts w:ascii="Arial" w:hAnsi="Arial" w:cs="Arial"/>
          <w:b w:val="0"/>
          <w:color w:val="001080"/>
          <w:sz w:val="18"/>
        </w:rPr>
        <w:t>outputPath</w:t>
      </w:r>
      <w:r>
        <w:rPr>
          <w:rFonts w:ascii="Arial" w:hAnsi="Arial" w:cs="Arial"/>
          <w:b w:val="0"/>
          <w:color w:val="A31515"/>
          <w:sz w:val="18"/>
        </w:rPr>
        <w:t>}</w:t>
      </w:r>
      <w:r>
        <w:rPr>
          <w:rFonts w:ascii="Arial" w:hAnsi="Arial" w:cs="Arial"/>
          <w:b w:val="0"/>
          <w:color w:val="A31515"/>
          <w:sz w:val="18"/>
        </w:rPr>
        <w:t>" -f -v</w:t>
      </w:r>
      <w:r>
        <w:rPr>
          <w:rFonts w:ascii="Arial" w:hAnsi="Arial" w:cs="Arial"/>
          <w:b w:val="0"/>
          <w:color w:val="A31515"/>
          <w:sz w:val="18"/>
        </w:rPr>
        <w:t>`</w:t>
      </w:r>
      <w:r>
        <w:rPr>
          <w:rFonts w:ascii="Arial" w:hAnsi="Arial" w:cs="Arial"/>
          <w:b w:val="0"/>
          <w:color w:val="000000"/>
          <w:sz w:val="18"/>
        </w:rPr>
        <w:t>;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92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93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</w:t>
      </w:r>
      <w:r>
        <w:rPr>
          <w:rFonts w:ascii="Arial" w:hAnsi="Arial" w:cs="Arial"/>
          <w:b w:val="0"/>
          <w:color w:val="001080"/>
          <w:sz w:val="18"/>
        </w:rPr>
        <w:t>console</w:t>
      </w:r>
      <w:r>
        <w:rPr>
          <w:rFonts w:ascii="Arial" w:hAnsi="Arial" w:cs="Arial"/>
          <w:b w:val="0"/>
          <w:color w:val="000000"/>
          <w:sz w:val="18"/>
        </w:rPr>
        <w:t>.</w:t>
      </w:r>
      <w:r>
        <w:rPr>
          <w:rFonts w:ascii="Arial" w:hAnsi="Arial" w:cs="Arial"/>
          <w:b w:val="0"/>
          <w:color w:val="001080"/>
          <w:sz w:val="18"/>
        </w:rPr>
        <w:t>log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A31515"/>
          <w:sz w:val="18"/>
        </w:rPr>
        <w:t>`</w:t>
      </w:r>
      <w:r>
        <w:rPr>
          <w:rFonts w:ascii="Arial" w:hAnsi="Arial" w:cs="Arial"/>
          <w:b w:val="0"/>
          <w:color w:val="A31515"/>
          <w:sz w:val="18"/>
        </w:rPr>
        <w:t xml:space="preserve">Executing: </w:t>
      </w:r>
      <w:r>
        <w:rPr>
          <w:rFonts w:ascii="Arial" w:hAnsi="Arial" w:cs="Arial"/>
          <w:b w:val="0"/>
          <w:color w:val="A31515"/>
          <w:sz w:val="18"/>
        </w:rPr>
        <w:t>${</w:t>
      </w:r>
      <w:r>
        <w:rPr>
          <w:rFonts w:ascii="Arial" w:hAnsi="Arial" w:cs="Arial"/>
          <w:b w:val="0"/>
          <w:color w:val="001080"/>
          <w:sz w:val="18"/>
        </w:rPr>
        <w:t>command</w:t>
      </w:r>
      <w:r>
        <w:rPr>
          <w:rFonts w:ascii="Arial" w:hAnsi="Arial" w:cs="Arial"/>
          <w:b w:val="0"/>
          <w:color w:val="A31515"/>
          <w:sz w:val="18"/>
        </w:rPr>
        <w:t>}</w:t>
      </w:r>
      <w:r>
        <w:rPr>
          <w:rFonts w:ascii="Arial" w:hAnsi="Arial" w:cs="Arial"/>
          <w:b w:val="0"/>
          <w:color w:val="A31515"/>
          <w:sz w:val="18"/>
        </w:rPr>
        <w:t>`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>;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94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95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</w:t>
      </w:r>
      <w:r>
        <w:rPr>
          <w:rFonts w:ascii="Arial" w:hAnsi="Arial" w:cs="Arial"/>
          <w:b w:val="0"/>
          <w:color w:val="008000"/>
          <w:sz w:val="18"/>
        </w:rPr>
        <w:t>// Execute NAPS2 Console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96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</w:t>
      </w:r>
      <w:r>
        <w:rPr>
          <w:rFonts w:ascii="Arial" w:hAnsi="Arial" w:cs="Arial"/>
          <w:b w:val="0"/>
          <w:color w:val="001080"/>
          <w:sz w:val="18"/>
        </w:rPr>
        <w:t>exec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1080"/>
          <w:sz w:val="18"/>
        </w:rPr>
        <w:t>command</w:t>
      </w:r>
      <w:r>
        <w:rPr>
          <w:rFonts w:ascii="Arial" w:hAnsi="Arial" w:cs="Arial"/>
          <w:b w:val="0"/>
          <w:color w:val="000000"/>
          <w:sz w:val="18"/>
        </w:rPr>
        <w:t>,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FF"/>
          <w:sz w:val="18"/>
        </w:rPr>
        <w:t>async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1080"/>
          <w:sz w:val="18"/>
        </w:rPr>
        <w:t>error</w:t>
      </w:r>
      <w:r>
        <w:rPr>
          <w:rFonts w:ascii="Arial" w:hAnsi="Arial" w:cs="Arial"/>
          <w:b w:val="0"/>
          <w:color w:val="000000"/>
          <w:sz w:val="18"/>
        </w:rPr>
        <w:t>,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stdout</w:t>
      </w:r>
      <w:r>
        <w:rPr>
          <w:rFonts w:ascii="Arial" w:hAnsi="Arial" w:cs="Arial"/>
          <w:b w:val="0"/>
          <w:color w:val="000000"/>
          <w:sz w:val="18"/>
        </w:rPr>
        <w:t>,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stderr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=&gt;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{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97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</w:t>
      </w:r>
      <w:r>
        <w:rPr>
          <w:rFonts w:ascii="Arial" w:hAnsi="Arial" w:cs="Arial"/>
          <w:b w:val="0"/>
          <w:color w:val="0000FF"/>
          <w:sz w:val="18"/>
        </w:rPr>
        <w:t>if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1080"/>
          <w:sz w:val="18"/>
        </w:rPr>
        <w:t>error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{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98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1080"/>
          <w:sz w:val="18"/>
        </w:rPr>
        <w:t>console</w:t>
      </w:r>
      <w:r>
        <w:rPr>
          <w:rFonts w:ascii="Arial" w:hAnsi="Arial" w:cs="Arial"/>
          <w:b w:val="0"/>
          <w:color w:val="000000"/>
          <w:sz w:val="18"/>
        </w:rPr>
        <w:t>.</w:t>
      </w:r>
      <w:r>
        <w:rPr>
          <w:rFonts w:ascii="Arial" w:hAnsi="Arial" w:cs="Arial"/>
          <w:b w:val="0"/>
          <w:color w:val="001080"/>
          <w:sz w:val="18"/>
        </w:rPr>
        <w:t>error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A31515"/>
          <w:sz w:val="18"/>
        </w:rPr>
        <w:t>'NAPS2 Execution Error:'</w:t>
      </w:r>
      <w:r>
        <w:rPr>
          <w:rFonts w:ascii="Arial" w:hAnsi="Arial" w:cs="Arial"/>
          <w:b w:val="0"/>
          <w:color w:val="000000"/>
          <w:sz w:val="18"/>
        </w:rPr>
        <w:t>,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error</w:t>
      </w:r>
      <w:r>
        <w:rPr>
          <w:rFonts w:ascii="Arial" w:hAnsi="Arial" w:cs="Arial"/>
          <w:b w:val="0"/>
          <w:color w:val="000000"/>
          <w:sz w:val="18"/>
        </w:rPr>
        <w:t>.</w:t>
      </w:r>
      <w:r>
        <w:rPr>
          <w:rFonts w:ascii="Arial" w:hAnsi="Arial" w:cs="Arial"/>
          <w:b w:val="0"/>
          <w:color w:val="001080"/>
          <w:sz w:val="18"/>
        </w:rPr>
        <w:t>message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>;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99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100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FF"/>
          <w:sz w:val="18"/>
        </w:rPr>
        <w:t>const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errorDetails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stderr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||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error</w:t>
      </w:r>
      <w:r>
        <w:rPr>
          <w:rFonts w:ascii="Arial" w:hAnsi="Arial" w:cs="Arial"/>
          <w:b w:val="0"/>
          <w:color w:val="000000"/>
          <w:sz w:val="18"/>
        </w:rPr>
        <w:t>.</w:t>
      </w:r>
      <w:r>
        <w:rPr>
          <w:rFonts w:ascii="Arial" w:hAnsi="Arial" w:cs="Arial"/>
          <w:b w:val="0"/>
          <w:color w:val="001080"/>
          <w:sz w:val="18"/>
        </w:rPr>
        <w:t>message</w:t>
      </w:r>
      <w:r>
        <w:rPr>
          <w:rFonts w:ascii="Arial" w:hAnsi="Arial" w:cs="Arial"/>
          <w:b w:val="0"/>
          <w:color w:val="000000"/>
          <w:sz w:val="18"/>
        </w:rPr>
        <w:t>;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101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FF"/>
          <w:sz w:val="18"/>
        </w:rPr>
        <w:t>let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userMessage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A31515"/>
          <w:sz w:val="18"/>
        </w:rPr>
        <w:t>'Scanner execution failed.'</w:t>
      </w:r>
      <w:r>
        <w:rPr>
          <w:rFonts w:ascii="Arial" w:hAnsi="Arial" w:cs="Arial"/>
          <w:b w:val="0"/>
          <w:color w:val="000000"/>
          <w:sz w:val="18"/>
        </w:rPr>
        <w:t>;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102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103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8000"/>
          <w:sz w:val="18"/>
        </w:rPr>
        <w:t>// Common NAPS2 error patterns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104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FF"/>
          <w:sz w:val="18"/>
        </w:rPr>
        <w:t>if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1080"/>
          <w:sz w:val="18"/>
        </w:rPr>
        <w:t>errorDetails</w:t>
      </w:r>
      <w:r>
        <w:rPr>
          <w:rFonts w:ascii="Arial" w:hAnsi="Arial" w:cs="Arial"/>
          <w:b w:val="0"/>
          <w:color w:val="000000"/>
          <w:sz w:val="18"/>
        </w:rPr>
        <w:t>.</w:t>
      </w:r>
      <w:r>
        <w:rPr>
          <w:rFonts w:ascii="Arial" w:hAnsi="Arial" w:cs="Arial"/>
          <w:b w:val="0"/>
          <w:color w:val="001080"/>
          <w:sz w:val="18"/>
        </w:rPr>
        <w:t>includes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A31515"/>
          <w:sz w:val="18"/>
        </w:rPr>
        <w:t>'No profiles'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{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105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1080"/>
          <w:sz w:val="18"/>
        </w:rPr>
        <w:t>userMessage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A31515"/>
          <w:sz w:val="18"/>
        </w:rPr>
        <w:t>'No scan profiles found. Please open NAPS2 and create a profile.'</w:t>
      </w:r>
      <w:r>
        <w:rPr>
          <w:rFonts w:ascii="Arial" w:hAnsi="Arial" w:cs="Arial"/>
          <w:b w:val="0"/>
          <w:color w:val="000000"/>
          <w:sz w:val="18"/>
        </w:rPr>
        <w:t>;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106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00"/>
          <w:sz w:val="18"/>
        </w:rPr>
        <w:t>}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FF"/>
          <w:sz w:val="18"/>
        </w:rPr>
        <w:t>else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FF"/>
          <w:sz w:val="18"/>
        </w:rPr>
        <w:t>if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1080"/>
          <w:sz w:val="18"/>
        </w:rPr>
        <w:t>errorDetails</w:t>
      </w:r>
      <w:r>
        <w:rPr>
          <w:rFonts w:ascii="Arial" w:hAnsi="Arial" w:cs="Arial"/>
          <w:b w:val="0"/>
          <w:color w:val="000000"/>
          <w:sz w:val="18"/>
        </w:rPr>
        <w:t>.</w:t>
      </w:r>
      <w:r>
        <w:rPr>
          <w:rFonts w:ascii="Arial" w:hAnsi="Arial" w:cs="Arial"/>
          <w:b w:val="0"/>
          <w:color w:val="001080"/>
          <w:sz w:val="18"/>
        </w:rPr>
        <w:t>includes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A31515"/>
          <w:sz w:val="18"/>
        </w:rPr>
        <w:t>'No device'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{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107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1080"/>
          <w:sz w:val="18"/>
        </w:rPr>
        <w:t>userMessage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A31515"/>
          <w:sz w:val="18"/>
        </w:rPr>
        <w:t>'No scanner device detected or profiles are invalid.'</w:t>
      </w:r>
      <w:r>
        <w:rPr>
          <w:rFonts w:ascii="Arial" w:hAnsi="Arial" w:cs="Arial"/>
          <w:b w:val="0"/>
          <w:color w:val="000000"/>
          <w:sz w:val="18"/>
        </w:rPr>
        <w:t>;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108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00"/>
          <w:sz w:val="18"/>
        </w:rPr>
        <w:t>}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109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110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FF"/>
          <w:sz w:val="18"/>
        </w:rPr>
        <w:t>return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res</w:t>
      </w:r>
      <w:r>
        <w:rPr>
          <w:rFonts w:ascii="Arial" w:hAnsi="Arial" w:cs="Arial"/>
          <w:b w:val="0"/>
          <w:color w:val="000000"/>
          <w:sz w:val="18"/>
        </w:rPr>
        <w:t>.</w:t>
      </w:r>
      <w:r>
        <w:rPr>
          <w:rFonts w:ascii="Arial" w:hAnsi="Arial" w:cs="Arial"/>
          <w:b w:val="0"/>
          <w:color w:val="001080"/>
          <w:sz w:val="18"/>
        </w:rPr>
        <w:t>status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98658"/>
          <w:sz w:val="18"/>
        </w:rPr>
        <w:t>500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>.</w:t>
      </w:r>
      <w:r>
        <w:rPr>
          <w:rFonts w:ascii="Arial" w:hAnsi="Arial" w:cs="Arial"/>
          <w:b w:val="0"/>
          <w:color w:val="001080"/>
          <w:sz w:val="18"/>
        </w:rPr>
        <w:t>json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0000"/>
          <w:sz w:val="18"/>
        </w:rPr>
        <w:t>{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111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1080"/>
          <w:sz w:val="18"/>
        </w:rPr>
        <w:t>success</w:t>
      </w:r>
      <w:r>
        <w:rPr>
          <w:rFonts w:ascii="Arial" w:hAnsi="Arial" w:cs="Arial"/>
          <w:b w:val="0"/>
          <w:color w:val="000000"/>
          <w:sz w:val="18"/>
        </w:rPr>
        <w:t>: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FF"/>
          <w:sz w:val="18"/>
        </w:rPr>
        <w:t>false</w:t>
      </w:r>
      <w:r>
        <w:rPr>
          <w:rFonts w:ascii="Arial" w:hAnsi="Arial" w:cs="Arial"/>
          <w:b w:val="0"/>
          <w:color w:val="000000"/>
          <w:sz w:val="18"/>
        </w:rPr>
        <w:t>,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112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1080"/>
          <w:sz w:val="18"/>
        </w:rPr>
        <w:t>message</w:t>
      </w:r>
      <w:r>
        <w:rPr>
          <w:rFonts w:ascii="Arial" w:hAnsi="Arial" w:cs="Arial"/>
          <w:b w:val="0"/>
          <w:color w:val="000000"/>
          <w:sz w:val="18"/>
        </w:rPr>
        <w:t>: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userMessage</w:t>
      </w:r>
      <w:r>
        <w:rPr>
          <w:rFonts w:ascii="Arial" w:hAnsi="Arial" w:cs="Arial"/>
          <w:b w:val="0"/>
          <w:color w:val="000000"/>
          <w:sz w:val="18"/>
        </w:rPr>
        <w:t>,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113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1080"/>
          <w:sz w:val="18"/>
        </w:rPr>
        <w:t>details</w:t>
      </w:r>
      <w:r>
        <w:rPr>
          <w:rFonts w:ascii="Arial" w:hAnsi="Arial" w:cs="Arial"/>
          <w:b w:val="0"/>
          <w:color w:val="000000"/>
          <w:sz w:val="18"/>
        </w:rPr>
        <w:t>: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errorDetails</w:t>
      </w:r>
      <w:r>
        <w:rPr>
          <w:rFonts w:ascii="Arial" w:hAnsi="Arial" w:cs="Arial"/>
          <w:b w:val="0"/>
          <w:color w:val="000000"/>
          <w:sz w:val="18"/>
        </w:rPr>
        <w:t>,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114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1080"/>
          <w:sz w:val="18"/>
        </w:rPr>
        <w:t>stderr</w:t>
      </w:r>
      <w:r>
        <w:rPr>
          <w:rFonts w:ascii="Arial" w:hAnsi="Arial" w:cs="Arial"/>
          <w:b w:val="0"/>
          <w:color w:val="000000"/>
          <w:sz w:val="18"/>
        </w:rPr>
        <w:t>: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stderr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115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00"/>
          <w:sz w:val="18"/>
        </w:rPr>
        <w:t>}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>;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116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</w:t>
      </w:r>
      <w:r>
        <w:rPr>
          <w:rFonts w:ascii="Arial" w:hAnsi="Arial" w:cs="Arial"/>
          <w:b w:val="0"/>
          <w:color w:val="000000"/>
          <w:sz w:val="18"/>
        </w:rPr>
        <w:t>}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117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118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</w:t>
      </w:r>
      <w:r>
        <w:rPr>
          <w:rFonts w:ascii="Arial" w:hAnsi="Arial" w:cs="Arial"/>
          <w:b w:val="0"/>
          <w:color w:val="001080"/>
          <w:sz w:val="18"/>
        </w:rPr>
        <w:t>console</w:t>
      </w:r>
      <w:r>
        <w:rPr>
          <w:rFonts w:ascii="Arial" w:hAnsi="Arial" w:cs="Arial"/>
          <w:b w:val="0"/>
          <w:color w:val="000000"/>
          <w:sz w:val="18"/>
        </w:rPr>
        <w:t>.</w:t>
      </w:r>
      <w:r>
        <w:rPr>
          <w:rFonts w:ascii="Arial" w:hAnsi="Arial" w:cs="Arial"/>
          <w:b w:val="0"/>
          <w:color w:val="001080"/>
          <w:sz w:val="18"/>
        </w:rPr>
        <w:t>log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A31515"/>
          <w:sz w:val="18"/>
        </w:rPr>
        <w:t>'NAPS2 Output:'</w:t>
      </w:r>
      <w:r>
        <w:rPr>
          <w:rFonts w:ascii="Arial" w:hAnsi="Arial" w:cs="Arial"/>
          <w:b w:val="0"/>
          <w:color w:val="000000"/>
          <w:sz w:val="18"/>
        </w:rPr>
        <w:t>,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stdout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>;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119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</w:t>
      </w:r>
      <w:r>
        <w:rPr>
          <w:rFonts w:ascii="Arial" w:hAnsi="Arial" w:cs="Arial"/>
          <w:b w:val="0"/>
          <w:color w:val="001080"/>
          <w:sz w:val="18"/>
        </w:rPr>
        <w:t>console</w:t>
      </w:r>
      <w:r>
        <w:rPr>
          <w:rFonts w:ascii="Arial" w:hAnsi="Arial" w:cs="Arial"/>
          <w:b w:val="0"/>
          <w:color w:val="000000"/>
          <w:sz w:val="18"/>
        </w:rPr>
        <w:t>.</w:t>
      </w:r>
      <w:r>
        <w:rPr>
          <w:rFonts w:ascii="Arial" w:hAnsi="Arial" w:cs="Arial"/>
          <w:b w:val="0"/>
          <w:color w:val="001080"/>
          <w:sz w:val="18"/>
        </w:rPr>
        <w:t>log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A31515"/>
          <w:sz w:val="18"/>
        </w:rPr>
        <w:t>'Scan generated at:'</w:t>
      </w:r>
      <w:r>
        <w:rPr>
          <w:rFonts w:ascii="Arial" w:hAnsi="Arial" w:cs="Arial"/>
          <w:b w:val="0"/>
          <w:color w:val="000000"/>
          <w:sz w:val="18"/>
        </w:rPr>
        <w:t>,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outputPath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>;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120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121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</w:t>
      </w:r>
      <w:r>
        <w:rPr>
          <w:rFonts w:ascii="Arial" w:hAnsi="Arial" w:cs="Arial"/>
          <w:b w:val="0"/>
          <w:color w:val="008000"/>
          <w:sz w:val="18"/>
        </w:rPr>
        <w:t>// Verify file exists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122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</w:t>
      </w:r>
      <w:r>
        <w:rPr>
          <w:rFonts w:ascii="Arial" w:hAnsi="Arial" w:cs="Arial"/>
          <w:b w:val="0"/>
          <w:color w:val="0000FF"/>
          <w:sz w:val="18"/>
        </w:rPr>
        <w:t>if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0000"/>
          <w:sz w:val="18"/>
        </w:rPr>
        <w:t>!</w:t>
      </w:r>
      <w:r>
        <w:rPr>
          <w:rFonts w:ascii="Arial" w:hAnsi="Arial" w:cs="Arial"/>
          <w:b w:val="0"/>
          <w:color w:val="001080"/>
          <w:sz w:val="18"/>
        </w:rPr>
        <w:t>fs</w:t>
      </w:r>
      <w:r>
        <w:rPr>
          <w:rFonts w:ascii="Arial" w:hAnsi="Arial" w:cs="Arial"/>
          <w:b w:val="0"/>
          <w:color w:val="000000"/>
          <w:sz w:val="18"/>
        </w:rPr>
        <w:t>.</w:t>
      </w:r>
      <w:r>
        <w:rPr>
          <w:rFonts w:ascii="Arial" w:hAnsi="Arial" w:cs="Arial"/>
          <w:b w:val="0"/>
          <w:color w:val="001080"/>
          <w:sz w:val="18"/>
        </w:rPr>
        <w:t>existsSync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1080"/>
          <w:sz w:val="18"/>
        </w:rPr>
        <w:t>outputPath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{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123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FF"/>
          <w:sz w:val="18"/>
        </w:rPr>
        <w:t>return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res</w:t>
      </w:r>
      <w:r>
        <w:rPr>
          <w:rFonts w:ascii="Arial" w:hAnsi="Arial" w:cs="Arial"/>
          <w:b w:val="0"/>
          <w:color w:val="000000"/>
          <w:sz w:val="18"/>
        </w:rPr>
        <w:t>.</w:t>
      </w:r>
      <w:r>
        <w:rPr>
          <w:rFonts w:ascii="Arial" w:hAnsi="Arial" w:cs="Arial"/>
          <w:b w:val="0"/>
          <w:color w:val="001080"/>
          <w:sz w:val="18"/>
        </w:rPr>
        <w:t>status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98658"/>
          <w:sz w:val="18"/>
        </w:rPr>
        <w:t>500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>.</w:t>
      </w:r>
      <w:r>
        <w:rPr>
          <w:rFonts w:ascii="Arial" w:hAnsi="Arial" w:cs="Arial"/>
          <w:b w:val="0"/>
          <w:color w:val="001080"/>
          <w:sz w:val="18"/>
        </w:rPr>
        <w:t>json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0000"/>
          <w:sz w:val="18"/>
        </w:rPr>
        <w:t>{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124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1080"/>
          <w:sz w:val="18"/>
        </w:rPr>
        <w:t>success</w:t>
      </w:r>
      <w:r>
        <w:rPr>
          <w:rFonts w:ascii="Arial" w:hAnsi="Arial" w:cs="Arial"/>
          <w:b w:val="0"/>
          <w:color w:val="000000"/>
          <w:sz w:val="18"/>
        </w:rPr>
        <w:t>: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FF"/>
          <w:sz w:val="18"/>
        </w:rPr>
        <w:t>false</w:t>
      </w:r>
      <w:r>
        <w:rPr>
          <w:rFonts w:ascii="Arial" w:hAnsi="Arial" w:cs="Arial"/>
          <w:b w:val="0"/>
          <w:color w:val="000000"/>
          <w:sz w:val="18"/>
        </w:rPr>
        <w:t>,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125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1080"/>
          <w:sz w:val="18"/>
        </w:rPr>
        <w:t>message</w:t>
      </w:r>
      <w:r>
        <w:rPr>
          <w:rFonts w:ascii="Arial" w:hAnsi="Arial" w:cs="Arial"/>
          <w:b w:val="0"/>
          <w:color w:val="000000"/>
          <w:sz w:val="18"/>
        </w:rPr>
        <w:t>: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A31515"/>
          <w:sz w:val="18"/>
        </w:rPr>
        <w:t>'Scan command finished but NO file was generated.'</w:t>
      </w:r>
      <w:r>
        <w:rPr>
          <w:rFonts w:ascii="Arial" w:hAnsi="Arial" w:cs="Arial"/>
          <w:b w:val="0"/>
          <w:color w:val="000000"/>
          <w:sz w:val="18"/>
        </w:rPr>
        <w:t>,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126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1080"/>
          <w:sz w:val="18"/>
        </w:rPr>
        <w:t>details</w:t>
      </w:r>
      <w:r>
        <w:rPr>
          <w:rFonts w:ascii="Arial" w:hAnsi="Arial" w:cs="Arial"/>
          <w:b w:val="0"/>
          <w:color w:val="000000"/>
          <w:sz w:val="18"/>
        </w:rPr>
        <w:t>: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A31515"/>
          <w:sz w:val="18"/>
        </w:rPr>
        <w:t>'Check if the scanner actually scanned a page.'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127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00"/>
          <w:sz w:val="18"/>
        </w:rPr>
        <w:t>}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>;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128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</w:t>
      </w:r>
      <w:r>
        <w:rPr>
          <w:rFonts w:ascii="Arial" w:hAnsi="Arial" w:cs="Arial"/>
          <w:b w:val="0"/>
          <w:color w:val="000000"/>
          <w:sz w:val="18"/>
        </w:rPr>
        <w:t>}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129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130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</w:t>
      </w:r>
      <w:r>
        <w:rPr>
          <w:rFonts w:ascii="Arial" w:hAnsi="Arial" w:cs="Arial"/>
          <w:b w:val="0"/>
          <w:color w:val="008000"/>
          <w:sz w:val="18"/>
        </w:rPr>
        <w:t>// Upload to Main Application (Laravel)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131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</w:t>
      </w:r>
      <w:r>
        <w:rPr>
          <w:rFonts w:ascii="Arial" w:hAnsi="Arial" w:cs="Arial"/>
          <w:b w:val="0"/>
          <w:color w:val="0000FF"/>
          <w:sz w:val="18"/>
        </w:rPr>
        <w:t>try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{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132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1080"/>
          <w:sz w:val="18"/>
        </w:rPr>
        <w:t>console</w:t>
      </w:r>
      <w:r>
        <w:rPr>
          <w:rFonts w:ascii="Arial" w:hAnsi="Arial" w:cs="Arial"/>
          <w:b w:val="0"/>
          <w:color w:val="000000"/>
          <w:sz w:val="18"/>
        </w:rPr>
        <w:t>.</w:t>
      </w:r>
      <w:r>
        <w:rPr>
          <w:rFonts w:ascii="Arial" w:hAnsi="Arial" w:cs="Arial"/>
          <w:b w:val="0"/>
          <w:color w:val="001080"/>
          <w:sz w:val="18"/>
        </w:rPr>
        <w:t>log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A31515"/>
          <w:sz w:val="18"/>
        </w:rPr>
        <w:t>'Uploading to backend...'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>;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133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FF"/>
          <w:sz w:val="18"/>
        </w:rPr>
        <w:t>const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formData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FF"/>
          <w:sz w:val="18"/>
        </w:rPr>
        <w:t>new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FormData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>;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134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1080"/>
          <w:sz w:val="18"/>
        </w:rPr>
        <w:t>formData</w:t>
      </w:r>
      <w:r>
        <w:rPr>
          <w:rFonts w:ascii="Arial" w:hAnsi="Arial" w:cs="Arial"/>
          <w:b w:val="0"/>
          <w:color w:val="000000"/>
          <w:sz w:val="18"/>
        </w:rPr>
        <w:t>.</w:t>
      </w:r>
      <w:r>
        <w:rPr>
          <w:rFonts w:ascii="Arial" w:hAnsi="Arial" w:cs="Arial"/>
          <w:b w:val="0"/>
          <w:color w:val="001080"/>
          <w:sz w:val="18"/>
        </w:rPr>
        <w:t>append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A31515"/>
          <w:sz w:val="18"/>
        </w:rPr>
        <w:t>'file'</w:t>
      </w:r>
      <w:r>
        <w:rPr>
          <w:rFonts w:ascii="Arial" w:hAnsi="Arial" w:cs="Arial"/>
          <w:b w:val="0"/>
          <w:color w:val="000000"/>
          <w:sz w:val="18"/>
        </w:rPr>
        <w:t>,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fs</w:t>
      </w:r>
      <w:r>
        <w:rPr>
          <w:rFonts w:ascii="Arial" w:hAnsi="Arial" w:cs="Arial"/>
          <w:b w:val="0"/>
          <w:color w:val="000000"/>
          <w:sz w:val="18"/>
        </w:rPr>
        <w:t>.</w:t>
      </w:r>
      <w:r>
        <w:rPr>
          <w:rFonts w:ascii="Arial" w:hAnsi="Arial" w:cs="Arial"/>
          <w:b w:val="0"/>
          <w:color w:val="001080"/>
          <w:sz w:val="18"/>
        </w:rPr>
        <w:t>createReadStream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1080"/>
          <w:sz w:val="18"/>
        </w:rPr>
        <w:t>outputPath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>;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135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136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8000"/>
          <w:sz w:val="18"/>
        </w:rPr>
        <w:t>// Reads LARAVEL_URL from .env file - change this when hosted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137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FF"/>
          <w:sz w:val="18"/>
        </w:rPr>
        <w:t>const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API_URL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A31515"/>
          <w:sz w:val="18"/>
        </w:rPr>
        <w:t>`</w:t>
      </w:r>
      <w:r>
        <w:rPr>
          <w:rFonts w:ascii="Arial" w:hAnsi="Arial" w:cs="Arial"/>
          <w:b w:val="0"/>
          <w:color w:val="A31515"/>
          <w:sz w:val="18"/>
        </w:rPr>
        <w:t>${</w:t>
      </w:r>
      <w:r>
        <w:rPr>
          <w:rFonts w:ascii="Arial" w:hAnsi="Arial" w:cs="Arial"/>
          <w:b w:val="0"/>
          <w:color w:val="001080"/>
          <w:sz w:val="18"/>
        </w:rPr>
        <w:t>process</w:t>
      </w:r>
      <w:r>
        <w:rPr>
          <w:rFonts w:ascii="Arial" w:hAnsi="Arial" w:cs="Arial"/>
          <w:b w:val="0"/>
          <w:color w:val="000000"/>
          <w:sz w:val="18"/>
        </w:rPr>
        <w:t>.</w:t>
      </w:r>
      <w:r>
        <w:rPr>
          <w:rFonts w:ascii="Arial" w:hAnsi="Arial" w:cs="Arial"/>
          <w:b w:val="0"/>
          <w:color w:val="001080"/>
          <w:sz w:val="18"/>
        </w:rPr>
        <w:t>env</w:t>
      </w:r>
      <w:r>
        <w:rPr>
          <w:rFonts w:ascii="Arial" w:hAnsi="Arial" w:cs="Arial"/>
          <w:b w:val="0"/>
          <w:color w:val="000000"/>
          <w:sz w:val="18"/>
        </w:rPr>
        <w:t>.</w:t>
      </w:r>
      <w:r>
        <w:rPr>
          <w:rFonts w:ascii="Arial" w:hAnsi="Arial" w:cs="Arial"/>
          <w:b w:val="0"/>
          <w:color w:val="001080"/>
          <w:sz w:val="18"/>
        </w:rPr>
        <w:t>LARAVEL_URL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||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A31515"/>
          <w:sz w:val="18"/>
        </w:rPr>
        <w:t>'http://127.0.0.1:8000'</w:t>
      </w:r>
      <w:r>
        <w:rPr>
          <w:rFonts w:ascii="Arial" w:hAnsi="Arial" w:cs="Arial"/>
          <w:b w:val="0"/>
          <w:color w:val="A31515"/>
          <w:sz w:val="18"/>
        </w:rPr>
        <w:t>}</w:t>
      </w:r>
      <w:r>
        <w:rPr>
          <w:rFonts w:ascii="Arial" w:hAnsi="Arial" w:cs="Arial"/>
          <w:b w:val="0"/>
          <w:color w:val="A31515"/>
          <w:sz w:val="18"/>
        </w:rPr>
        <w:t>/api/scanner/upload</w:t>
      </w:r>
      <w:r>
        <w:rPr>
          <w:rFonts w:ascii="Arial" w:hAnsi="Arial" w:cs="Arial"/>
          <w:b w:val="0"/>
          <w:color w:val="A31515"/>
          <w:sz w:val="18"/>
        </w:rPr>
        <w:t>`</w:t>
      </w:r>
      <w:r>
        <w:rPr>
          <w:rFonts w:ascii="Arial" w:hAnsi="Arial" w:cs="Arial"/>
          <w:b w:val="0"/>
          <w:color w:val="000000"/>
          <w:sz w:val="18"/>
        </w:rPr>
        <w:t>;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138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139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FF"/>
          <w:sz w:val="18"/>
        </w:rPr>
        <w:t>const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uploadResponse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FF"/>
          <w:sz w:val="18"/>
        </w:rPr>
        <w:t>await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axios</w:t>
      </w:r>
      <w:r>
        <w:rPr>
          <w:rFonts w:ascii="Arial" w:hAnsi="Arial" w:cs="Arial"/>
          <w:b w:val="0"/>
          <w:color w:val="000000"/>
          <w:sz w:val="18"/>
        </w:rPr>
        <w:t>.</w:t>
      </w:r>
      <w:r>
        <w:rPr>
          <w:rFonts w:ascii="Arial" w:hAnsi="Arial" w:cs="Arial"/>
          <w:b w:val="0"/>
          <w:color w:val="001080"/>
          <w:sz w:val="18"/>
        </w:rPr>
        <w:t>post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1080"/>
          <w:sz w:val="18"/>
        </w:rPr>
        <w:t>API_URL</w:t>
      </w:r>
      <w:r>
        <w:rPr>
          <w:rFonts w:ascii="Arial" w:hAnsi="Arial" w:cs="Arial"/>
          <w:b w:val="0"/>
          <w:color w:val="000000"/>
          <w:sz w:val="18"/>
        </w:rPr>
        <w:t>,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formData</w:t>
      </w:r>
      <w:r>
        <w:rPr>
          <w:rFonts w:ascii="Arial" w:hAnsi="Arial" w:cs="Arial"/>
          <w:b w:val="0"/>
          <w:color w:val="000000"/>
          <w:sz w:val="18"/>
        </w:rPr>
        <w:t>,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{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140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1080"/>
          <w:sz w:val="18"/>
        </w:rPr>
        <w:t>headers</w:t>
      </w:r>
      <w:r>
        <w:rPr>
          <w:rFonts w:ascii="Arial" w:hAnsi="Arial" w:cs="Arial"/>
          <w:b w:val="0"/>
          <w:color w:val="000000"/>
          <w:sz w:val="18"/>
        </w:rPr>
        <w:t>: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{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...</w:t>
      </w:r>
      <w:r>
        <w:rPr>
          <w:rFonts w:ascii="Arial" w:hAnsi="Arial" w:cs="Arial"/>
          <w:b w:val="0"/>
          <w:color w:val="001080"/>
          <w:sz w:val="18"/>
        </w:rPr>
        <w:t>formData</w:t>
      </w:r>
      <w:r>
        <w:rPr>
          <w:rFonts w:ascii="Arial" w:hAnsi="Arial" w:cs="Arial"/>
          <w:b w:val="0"/>
          <w:color w:val="000000"/>
          <w:sz w:val="18"/>
        </w:rPr>
        <w:t>.</w:t>
      </w:r>
      <w:r>
        <w:rPr>
          <w:rFonts w:ascii="Arial" w:hAnsi="Arial" w:cs="Arial"/>
          <w:b w:val="0"/>
          <w:color w:val="001080"/>
          <w:sz w:val="18"/>
        </w:rPr>
        <w:t>getHeaders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}</w:t>
      </w:r>
      <w:r>
        <w:rPr>
          <w:rFonts w:ascii="Arial" w:hAnsi="Arial" w:cs="Arial"/>
          <w:b w:val="0"/>
          <w:color w:val="000000"/>
          <w:sz w:val="18"/>
        </w:rPr>
        <w:t>,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141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1080"/>
          <w:sz w:val="18"/>
        </w:rPr>
        <w:t>maxContentLength</w:t>
      </w:r>
      <w:r>
        <w:rPr>
          <w:rFonts w:ascii="Arial" w:hAnsi="Arial" w:cs="Arial"/>
          <w:b w:val="0"/>
          <w:color w:val="000000"/>
          <w:sz w:val="18"/>
        </w:rPr>
        <w:t>: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FF"/>
          <w:sz w:val="18"/>
        </w:rPr>
        <w:t>Infinity</w:t>
      </w:r>
      <w:r>
        <w:rPr>
          <w:rFonts w:ascii="Arial" w:hAnsi="Arial" w:cs="Arial"/>
          <w:b w:val="0"/>
          <w:color w:val="000000"/>
          <w:sz w:val="18"/>
        </w:rPr>
        <w:t>,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142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1080"/>
          <w:sz w:val="18"/>
        </w:rPr>
        <w:t>maxBodyLength</w:t>
      </w:r>
      <w:r>
        <w:rPr>
          <w:rFonts w:ascii="Arial" w:hAnsi="Arial" w:cs="Arial"/>
          <w:b w:val="0"/>
          <w:color w:val="000000"/>
          <w:sz w:val="18"/>
        </w:rPr>
        <w:t>: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FF"/>
          <w:sz w:val="18"/>
        </w:rPr>
        <w:t>Infinity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143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00"/>
          <w:sz w:val="18"/>
        </w:rPr>
        <w:t>}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>;</w:t>
      </w:r>
    </w:p>
    <w:p/>
    <w:p>
      <w:pPr>
        <w:pStyle w:val="Heading2"/>
      </w:pPr>
      <w:r>
        <w:rPr>
          <w:rFonts w:ascii="Arial" w:hAnsi="Arial"/>
        </w:rPr>
        <w:t>aiservice/ai_bridge/ai_service.py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190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FF"/>
          <w:sz w:val="18"/>
        </w:rPr>
        <w:t>with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ThreadPoolExecutor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1080"/>
          <w:sz w:val="18"/>
        </w:rPr>
        <w:t>max_workers</w:t>
      </w:r>
      <w:r>
        <w:rPr>
          <w:rFonts w:ascii="Arial" w:hAnsi="Arial" w:cs="Arial"/>
          <w:b w:val="0"/>
          <w:color w:val="000000"/>
          <w:sz w:val="18"/>
        </w:rPr>
        <w:t>=</w:t>
      </w:r>
      <w:r>
        <w:rPr>
          <w:rFonts w:ascii="Arial" w:hAnsi="Arial" w:cs="Arial"/>
          <w:b w:val="0"/>
          <w:color w:val="098658"/>
          <w:sz w:val="18"/>
        </w:rPr>
        <w:t>3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FF"/>
          <w:sz w:val="18"/>
        </w:rPr>
        <w:t>as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executor</w:t>
      </w:r>
      <w:r>
        <w:rPr>
          <w:rFonts w:ascii="Arial" w:hAnsi="Arial" w:cs="Arial"/>
          <w:b w:val="0"/>
          <w:color w:val="000000"/>
          <w:sz w:val="18"/>
        </w:rPr>
        <w:t>: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191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1080"/>
          <w:sz w:val="18"/>
        </w:rPr>
        <w:t>future_title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executor</w:t>
      </w:r>
      <w:r>
        <w:rPr>
          <w:rFonts w:ascii="Arial" w:hAnsi="Arial" w:cs="Arial"/>
          <w:b w:val="0"/>
          <w:color w:val="000000"/>
          <w:sz w:val="18"/>
        </w:rPr>
        <w:t>.</w:t>
      </w:r>
      <w:r>
        <w:rPr>
          <w:rFonts w:ascii="Arial" w:hAnsi="Arial" w:cs="Arial"/>
          <w:b w:val="0"/>
          <w:color w:val="001080"/>
          <w:sz w:val="18"/>
        </w:rPr>
        <w:t>submit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00FF"/>
          <w:sz w:val="18"/>
        </w:rPr>
        <w:t>self</w:t>
      </w:r>
      <w:r>
        <w:rPr>
          <w:rFonts w:ascii="Arial" w:hAnsi="Arial" w:cs="Arial"/>
          <w:b w:val="0"/>
          <w:color w:val="000000"/>
          <w:sz w:val="18"/>
        </w:rPr>
        <w:t>.</w:t>
      </w:r>
      <w:r>
        <w:rPr>
          <w:rFonts w:ascii="Arial" w:hAnsi="Arial" w:cs="Arial"/>
          <w:b w:val="0"/>
          <w:color w:val="001080"/>
          <w:sz w:val="18"/>
        </w:rPr>
        <w:t>_extract_title</w:t>
      </w:r>
      <w:r>
        <w:rPr>
          <w:rFonts w:ascii="Arial" w:hAnsi="Arial" w:cs="Arial"/>
          <w:b w:val="0"/>
          <w:color w:val="000000"/>
          <w:sz w:val="18"/>
        </w:rPr>
        <w:t>,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text</w:t>
      </w:r>
      <w:r>
        <w:rPr>
          <w:rFonts w:ascii="Arial" w:hAnsi="Arial" w:cs="Arial"/>
          <w:b w:val="0"/>
          <w:color w:val="000000"/>
          <w:sz w:val="18"/>
        </w:rPr>
        <w:t>)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192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1080"/>
          <w:sz w:val="18"/>
        </w:rPr>
        <w:t>future_desc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executor</w:t>
      </w:r>
      <w:r>
        <w:rPr>
          <w:rFonts w:ascii="Arial" w:hAnsi="Arial" w:cs="Arial"/>
          <w:b w:val="0"/>
          <w:color w:val="000000"/>
          <w:sz w:val="18"/>
        </w:rPr>
        <w:t>.</w:t>
      </w:r>
      <w:r>
        <w:rPr>
          <w:rFonts w:ascii="Arial" w:hAnsi="Arial" w:cs="Arial"/>
          <w:b w:val="0"/>
          <w:color w:val="001080"/>
          <w:sz w:val="18"/>
        </w:rPr>
        <w:t>submit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00FF"/>
          <w:sz w:val="18"/>
        </w:rPr>
        <w:t>self</w:t>
      </w:r>
      <w:r>
        <w:rPr>
          <w:rFonts w:ascii="Arial" w:hAnsi="Arial" w:cs="Arial"/>
          <w:b w:val="0"/>
          <w:color w:val="000000"/>
          <w:sz w:val="18"/>
        </w:rPr>
        <w:t>.</w:t>
      </w:r>
      <w:r>
        <w:rPr>
          <w:rFonts w:ascii="Arial" w:hAnsi="Arial" w:cs="Arial"/>
          <w:b w:val="0"/>
          <w:color w:val="001080"/>
          <w:sz w:val="18"/>
        </w:rPr>
        <w:t>_generate_description</w:t>
      </w:r>
      <w:r>
        <w:rPr>
          <w:rFonts w:ascii="Arial" w:hAnsi="Arial" w:cs="Arial"/>
          <w:b w:val="0"/>
          <w:color w:val="000000"/>
          <w:sz w:val="18"/>
        </w:rPr>
        <w:t>,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text</w:t>
      </w:r>
      <w:r>
        <w:rPr>
          <w:rFonts w:ascii="Arial" w:hAnsi="Arial" w:cs="Arial"/>
          <w:b w:val="0"/>
          <w:color w:val="000000"/>
          <w:sz w:val="18"/>
        </w:rPr>
        <w:t>)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193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1080"/>
          <w:sz w:val="18"/>
        </w:rPr>
        <w:t>future_remarks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executor</w:t>
      </w:r>
      <w:r>
        <w:rPr>
          <w:rFonts w:ascii="Arial" w:hAnsi="Arial" w:cs="Arial"/>
          <w:b w:val="0"/>
          <w:color w:val="000000"/>
          <w:sz w:val="18"/>
        </w:rPr>
        <w:t>.</w:t>
      </w:r>
      <w:r>
        <w:rPr>
          <w:rFonts w:ascii="Arial" w:hAnsi="Arial" w:cs="Arial"/>
          <w:b w:val="0"/>
          <w:color w:val="001080"/>
          <w:sz w:val="18"/>
        </w:rPr>
        <w:t>submit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00FF"/>
          <w:sz w:val="18"/>
        </w:rPr>
        <w:t>self</w:t>
      </w:r>
      <w:r>
        <w:rPr>
          <w:rFonts w:ascii="Arial" w:hAnsi="Arial" w:cs="Arial"/>
          <w:b w:val="0"/>
          <w:color w:val="000000"/>
          <w:sz w:val="18"/>
        </w:rPr>
        <w:t>.</w:t>
      </w:r>
      <w:r>
        <w:rPr>
          <w:rFonts w:ascii="Arial" w:hAnsi="Arial" w:cs="Arial"/>
          <w:b w:val="0"/>
          <w:color w:val="001080"/>
          <w:sz w:val="18"/>
        </w:rPr>
        <w:t>_generate_remarks</w:t>
      </w:r>
      <w:r>
        <w:rPr>
          <w:rFonts w:ascii="Arial" w:hAnsi="Arial" w:cs="Arial"/>
          <w:b w:val="0"/>
          <w:color w:val="000000"/>
          <w:sz w:val="18"/>
        </w:rPr>
        <w:t>,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text</w:t>
      </w:r>
      <w:r>
        <w:rPr>
          <w:rFonts w:ascii="Arial" w:hAnsi="Arial" w:cs="Arial"/>
          <w:b w:val="0"/>
          <w:color w:val="000000"/>
          <w:sz w:val="18"/>
        </w:rPr>
        <w:t>)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194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195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00FF"/>
          <w:sz w:val="18"/>
        </w:rPr>
        <w:t>try</w:t>
      </w:r>
      <w:r>
        <w:rPr>
          <w:rFonts w:ascii="Arial" w:hAnsi="Arial" w:cs="Arial"/>
          <w:b w:val="0"/>
          <w:color w:val="000000"/>
          <w:sz w:val="18"/>
        </w:rPr>
        <w:t>: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196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    </w:t>
      </w:r>
      <w:r>
        <w:rPr>
          <w:rFonts w:ascii="Arial" w:hAnsi="Arial" w:cs="Arial"/>
          <w:b w:val="0"/>
          <w:color w:val="001080"/>
          <w:sz w:val="18"/>
        </w:rPr>
        <w:t>title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future_title</w:t>
      </w:r>
      <w:r>
        <w:rPr>
          <w:rFonts w:ascii="Arial" w:hAnsi="Arial" w:cs="Arial"/>
          <w:b w:val="0"/>
          <w:color w:val="000000"/>
          <w:sz w:val="18"/>
        </w:rPr>
        <w:t>.</w:t>
      </w:r>
      <w:r>
        <w:rPr>
          <w:rFonts w:ascii="Arial" w:hAnsi="Arial" w:cs="Arial"/>
          <w:b w:val="0"/>
          <w:color w:val="001080"/>
          <w:sz w:val="18"/>
        </w:rPr>
        <w:t>result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1080"/>
          <w:sz w:val="18"/>
        </w:rPr>
        <w:t>timeout</w:t>
      </w:r>
      <w:r>
        <w:rPr>
          <w:rFonts w:ascii="Arial" w:hAnsi="Arial" w:cs="Arial"/>
          <w:b w:val="0"/>
          <w:color w:val="000000"/>
          <w:sz w:val="18"/>
        </w:rPr>
        <w:t>=</w:t>
      </w:r>
      <w:r>
        <w:rPr>
          <w:rFonts w:ascii="Arial" w:hAnsi="Arial" w:cs="Arial"/>
          <w:b w:val="0"/>
          <w:color w:val="098658"/>
          <w:sz w:val="18"/>
        </w:rPr>
        <w:t>60</w:t>
      </w:r>
      <w:r>
        <w:rPr>
          <w:rFonts w:ascii="Arial" w:hAnsi="Arial" w:cs="Arial"/>
          <w:b w:val="0"/>
          <w:color w:val="000000"/>
          <w:sz w:val="18"/>
        </w:rPr>
        <w:t>)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197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00FF"/>
          <w:sz w:val="18"/>
        </w:rPr>
        <w:t>except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Exception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FF"/>
          <w:sz w:val="18"/>
        </w:rPr>
        <w:t>as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e</w:t>
      </w:r>
      <w:r>
        <w:rPr>
          <w:rFonts w:ascii="Arial" w:hAnsi="Arial" w:cs="Arial"/>
          <w:b w:val="0"/>
          <w:color w:val="000000"/>
          <w:sz w:val="18"/>
        </w:rPr>
        <w:t>: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198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    </w:t>
      </w:r>
      <w:r>
        <w:rPr>
          <w:rFonts w:ascii="Arial" w:hAnsi="Arial" w:cs="Arial"/>
          <w:b w:val="0"/>
          <w:color w:val="001080"/>
          <w:sz w:val="18"/>
        </w:rPr>
        <w:t>logger</w:t>
      </w:r>
      <w:r>
        <w:rPr>
          <w:rFonts w:ascii="Arial" w:hAnsi="Arial" w:cs="Arial"/>
          <w:b w:val="0"/>
          <w:color w:val="000000"/>
          <w:sz w:val="18"/>
        </w:rPr>
        <w:t>.</w:t>
      </w:r>
      <w:r>
        <w:rPr>
          <w:rFonts w:ascii="Arial" w:hAnsi="Arial" w:cs="Arial"/>
          <w:b w:val="0"/>
          <w:color w:val="001080"/>
          <w:sz w:val="18"/>
        </w:rPr>
        <w:t>error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A31515"/>
          <w:sz w:val="18"/>
        </w:rPr>
        <w:t>f</w:t>
      </w:r>
      <w:r>
        <w:rPr>
          <w:rFonts w:ascii="Arial" w:hAnsi="Arial" w:cs="Arial"/>
          <w:b w:val="0"/>
          <w:color w:val="A31515"/>
          <w:sz w:val="18"/>
        </w:rPr>
        <w:t>"</w:t>
      </w:r>
      <w:r>
        <w:rPr>
          <w:rFonts w:ascii="Arial" w:hAnsi="Arial" w:cs="Arial"/>
          <w:b w:val="0"/>
          <w:color w:val="A31515"/>
          <w:sz w:val="18"/>
        </w:rPr>
        <w:t xml:space="preserve">Parallel title generation failed: </w:t>
      </w:r>
      <w:r>
        <w:rPr>
          <w:rFonts w:ascii="Arial" w:hAnsi="Arial" w:cs="Arial"/>
          <w:b w:val="0"/>
          <w:color w:val="A31515"/>
          <w:sz w:val="18"/>
        </w:rPr>
        <w:t>{</w:t>
      </w:r>
      <w:r>
        <w:rPr>
          <w:rFonts w:ascii="Arial" w:hAnsi="Arial" w:cs="Arial"/>
          <w:b w:val="0"/>
          <w:color w:val="0000FF"/>
          <w:sz w:val="18"/>
        </w:rPr>
        <w:t>str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1080"/>
          <w:sz w:val="18"/>
        </w:rPr>
        <w:t>e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A31515"/>
          <w:sz w:val="18"/>
        </w:rPr>
        <w:t>}</w:t>
      </w:r>
      <w:r>
        <w:rPr>
          <w:rFonts w:ascii="Arial" w:hAnsi="Arial" w:cs="Arial"/>
          <w:b w:val="0"/>
          <w:color w:val="A31515"/>
          <w:sz w:val="18"/>
        </w:rPr>
        <w:t>"</w:t>
      </w:r>
      <w:r>
        <w:rPr>
          <w:rFonts w:ascii="Arial" w:hAnsi="Arial" w:cs="Arial"/>
          <w:b w:val="0"/>
          <w:color w:val="000000"/>
          <w:sz w:val="18"/>
        </w:rPr>
        <w:t>)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199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200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00FF"/>
          <w:sz w:val="18"/>
        </w:rPr>
        <w:t>try</w:t>
      </w:r>
      <w:r>
        <w:rPr>
          <w:rFonts w:ascii="Arial" w:hAnsi="Arial" w:cs="Arial"/>
          <w:b w:val="0"/>
          <w:color w:val="000000"/>
          <w:sz w:val="18"/>
        </w:rPr>
        <w:t>: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201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    </w:t>
      </w:r>
      <w:r>
        <w:rPr>
          <w:rFonts w:ascii="Arial" w:hAnsi="Arial" w:cs="Arial"/>
          <w:b w:val="0"/>
          <w:color w:val="001080"/>
          <w:sz w:val="18"/>
        </w:rPr>
        <w:t>description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future_desc</w:t>
      </w:r>
      <w:r>
        <w:rPr>
          <w:rFonts w:ascii="Arial" w:hAnsi="Arial" w:cs="Arial"/>
          <w:b w:val="0"/>
          <w:color w:val="000000"/>
          <w:sz w:val="18"/>
        </w:rPr>
        <w:t>.</w:t>
      </w:r>
      <w:r>
        <w:rPr>
          <w:rFonts w:ascii="Arial" w:hAnsi="Arial" w:cs="Arial"/>
          <w:b w:val="0"/>
          <w:color w:val="001080"/>
          <w:sz w:val="18"/>
        </w:rPr>
        <w:t>result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1080"/>
          <w:sz w:val="18"/>
        </w:rPr>
        <w:t>timeout</w:t>
      </w:r>
      <w:r>
        <w:rPr>
          <w:rFonts w:ascii="Arial" w:hAnsi="Arial" w:cs="Arial"/>
          <w:b w:val="0"/>
          <w:color w:val="000000"/>
          <w:sz w:val="18"/>
        </w:rPr>
        <w:t>=</w:t>
      </w:r>
      <w:r>
        <w:rPr>
          <w:rFonts w:ascii="Arial" w:hAnsi="Arial" w:cs="Arial"/>
          <w:b w:val="0"/>
          <w:color w:val="098658"/>
          <w:sz w:val="18"/>
        </w:rPr>
        <w:t>60</w:t>
      </w:r>
      <w:r>
        <w:rPr>
          <w:rFonts w:ascii="Arial" w:hAnsi="Arial" w:cs="Arial"/>
          <w:b w:val="0"/>
          <w:color w:val="000000"/>
          <w:sz w:val="18"/>
        </w:rPr>
        <w:t>)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202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00FF"/>
          <w:sz w:val="18"/>
        </w:rPr>
        <w:t>except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Exception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FF"/>
          <w:sz w:val="18"/>
        </w:rPr>
        <w:t>as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e</w:t>
      </w:r>
      <w:r>
        <w:rPr>
          <w:rFonts w:ascii="Arial" w:hAnsi="Arial" w:cs="Arial"/>
          <w:b w:val="0"/>
          <w:color w:val="000000"/>
          <w:sz w:val="18"/>
        </w:rPr>
        <w:t>: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203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    </w:t>
      </w:r>
      <w:r>
        <w:rPr>
          <w:rFonts w:ascii="Arial" w:hAnsi="Arial" w:cs="Arial"/>
          <w:b w:val="0"/>
          <w:color w:val="001080"/>
          <w:sz w:val="18"/>
        </w:rPr>
        <w:t>logger</w:t>
      </w:r>
      <w:r>
        <w:rPr>
          <w:rFonts w:ascii="Arial" w:hAnsi="Arial" w:cs="Arial"/>
          <w:b w:val="0"/>
          <w:color w:val="000000"/>
          <w:sz w:val="18"/>
        </w:rPr>
        <w:t>.</w:t>
      </w:r>
      <w:r>
        <w:rPr>
          <w:rFonts w:ascii="Arial" w:hAnsi="Arial" w:cs="Arial"/>
          <w:b w:val="0"/>
          <w:color w:val="001080"/>
          <w:sz w:val="18"/>
        </w:rPr>
        <w:t>error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A31515"/>
          <w:sz w:val="18"/>
        </w:rPr>
        <w:t>f</w:t>
      </w:r>
      <w:r>
        <w:rPr>
          <w:rFonts w:ascii="Arial" w:hAnsi="Arial" w:cs="Arial"/>
          <w:b w:val="0"/>
          <w:color w:val="A31515"/>
          <w:sz w:val="18"/>
        </w:rPr>
        <w:t>"</w:t>
      </w:r>
      <w:r>
        <w:rPr>
          <w:rFonts w:ascii="Arial" w:hAnsi="Arial" w:cs="Arial"/>
          <w:b w:val="0"/>
          <w:color w:val="A31515"/>
          <w:sz w:val="18"/>
        </w:rPr>
        <w:t xml:space="preserve">Parallel description generation failed: </w:t>
      </w:r>
      <w:r>
        <w:rPr>
          <w:rFonts w:ascii="Arial" w:hAnsi="Arial" w:cs="Arial"/>
          <w:b w:val="0"/>
          <w:color w:val="A31515"/>
          <w:sz w:val="18"/>
        </w:rPr>
        <w:t>{</w:t>
      </w:r>
      <w:r>
        <w:rPr>
          <w:rFonts w:ascii="Arial" w:hAnsi="Arial" w:cs="Arial"/>
          <w:b w:val="0"/>
          <w:color w:val="0000FF"/>
          <w:sz w:val="18"/>
        </w:rPr>
        <w:t>str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1080"/>
          <w:sz w:val="18"/>
        </w:rPr>
        <w:t>e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A31515"/>
          <w:sz w:val="18"/>
        </w:rPr>
        <w:t>}</w:t>
      </w:r>
      <w:r>
        <w:rPr>
          <w:rFonts w:ascii="Arial" w:hAnsi="Arial" w:cs="Arial"/>
          <w:b w:val="0"/>
          <w:color w:val="A31515"/>
          <w:sz w:val="18"/>
        </w:rPr>
        <w:t>"</w:t>
      </w:r>
      <w:r>
        <w:rPr>
          <w:rFonts w:ascii="Arial" w:hAnsi="Arial" w:cs="Arial"/>
          <w:b w:val="0"/>
          <w:color w:val="000000"/>
          <w:sz w:val="18"/>
        </w:rPr>
        <w:t>)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204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205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00FF"/>
          <w:sz w:val="18"/>
        </w:rPr>
        <w:t>try</w:t>
      </w:r>
      <w:r>
        <w:rPr>
          <w:rFonts w:ascii="Arial" w:hAnsi="Arial" w:cs="Arial"/>
          <w:b w:val="0"/>
          <w:color w:val="000000"/>
          <w:sz w:val="18"/>
        </w:rPr>
        <w:t>: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206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    </w:t>
      </w:r>
      <w:r>
        <w:rPr>
          <w:rFonts w:ascii="Arial" w:hAnsi="Arial" w:cs="Arial"/>
          <w:b w:val="0"/>
          <w:color w:val="001080"/>
          <w:sz w:val="18"/>
        </w:rPr>
        <w:t>remarks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future_remarks</w:t>
      </w:r>
      <w:r>
        <w:rPr>
          <w:rFonts w:ascii="Arial" w:hAnsi="Arial" w:cs="Arial"/>
          <w:b w:val="0"/>
          <w:color w:val="000000"/>
          <w:sz w:val="18"/>
        </w:rPr>
        <w:t>.</w:t>
      </w:r>
      <w:r>
        <w:rPr>
          <w:rFonts w:ascii="Arial" w:hAnsi="Arial" w:cs="Arial"/>
          <w:b w:val="0"/>
          <w:color w:val="001080"/>
          <w:sz w:val="18"/>
        </w:rPr>
        <w:t>result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1080"/>
          <w:sz w:val="18"/>
        </w:rPr>
        <w:t>timeout</w:t>
      </w:r>
      <w:r>
        <w:rPr>
          <w:rFonts w:ascii="Arial" w:hAnsi="Arial" w:cs="Arial"/>
          <w:b w:val="0"/>
          <w:color w:val="000000"/>
          <w:sz w:val="18"/>
        </w:rPr>
        <w:t>=</w:t>
      </w:r>
      <w:r>
        <w:rPr>
          <w:rFonts w:ascii="Arial" w:hAnsi="Arial" w:cs="Arial"/>
          <w:b w:val="0"/>
          <w:color w:val="098658"/>
          <w:sz w:val="18"/>
        </w:rPr>
        <w:t>60</w:t>
      </w:r>
      <w:r>
        <w:rPr>
          <w:rFonts w:ascii="Arial" w:hAnsi="Arial" w:cs="Arial"/>
          <w:b w:val="0"/>
          <w:color w:val="000000"/>
          <w:sz w:val="18"/>
        </w:rPr>
        <w:t>)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207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00FF"/>
          <w:sz w:val="18"/>
        </w:rPr>
        <w:t>except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Exception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FF"/>
          <w:sz w:val="18"/>
        </w:rPr>
        <w:t>as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e</w:t>
      </w:r>
      <w:r>
        <w:rPr>
          <w:rFonts w:ascii="Arial" w:hAnsi="Arial" w:cs="Arial"/>
          <w:b w:val="0"/>
          <w:color w:val="000000"/>
          <w:sz w:val="18"/>
        </w:rPr>
        <w:t>: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208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    </w:t>
      </w:r>
      <w:r>
        <w:rPr>
          <w:rFonts w:ascii="Arial" w:hAnsi="Arial" w:cs="Arial"/>
          <w:b w:val="0"/>
          <w:color w:val="001080"/>
          <w:sz w:val="18"/>
        </w:rPr>
        <w:t>logger</w:t>
      </w:r>
      <w:r>
        <w:rPr>
          <w:rFonts w:ascii="Arial" w:hAnsi="Arial" w:cs="Arial"/>
          <w:b w:val="0"/>
          <w:color w:val="000000"/>
          <w:sz w:val="18"/>
        </w:rPr>
        <w:t>.</w:t>
      </w:r>
      <w:r>
        <w:rPr>
          <w:rFonts w:ascii="Arial" w:hAnsi="Arial" w:cs="Arial"/>
          <w:b w:val="0"/>
          <w:color w:val="001080"/>
          <w:sz w:val="18"/>
        </w:rPr>
        <w:t>error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A31515"/>
          <w:sz w:val="18"/>
        </w:rPr>
        <w:t>f</w:t>
      </w:r>
      <w:r>
        <w:rPr>
          <w:rFonts w:ascii="Arial" w:hAnsi="Arial" w:cs="Arial"/>
          <w:b w:val="0"/>
          <w:color w:val="A31515"/>
          <w:sz w:val="18"/>
        </w:rPr>
        <w:t>"</w:t>
      </w:r>
      <w:r>
        <w:rPr>
          <w:rFonts w:ascii="Arial" w:hAnsi="Arial" w:cs="Arial"/>
          <w:b w:val="0"/>
          <w:color w:val="A31515"/>
          <w:sz w:val="18"/>
        </w:rPr>
        <w:t xml:space="preserve">Parallel remarks generation failed: </w:t>
      </w:r>
      <w:r>
        <w:rPr>
          <w:rFonts w:ascii="Arial" w:hAnsi="Arial" w:cs="Arial"/>
          <w:b w:val="0"/>
          <w:color w:val="A31515"/>
          <w:sz w:val="18"/>
        </w:rPr>
        <w:t>{</w:t>
      </w:r>
      <w:r>
        <w:rPr>
          <w:rFonts w:ascii="Arial" w:hAnsi="Arial" w:cs="Arial"/>
          <w:b w:val="0"/>
          <w:color w:val="0000FF"/>
          <w:sz w:val="18"/>
        </w:rPr>
        <w:t>str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1080"/>
          <w:sz w:val="18"/>
        </w:rPr>
        <w:t>e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A31515"/>
          <w:sz w:val="18"/>
        </w:rPr>
        <w:t>}</w:t>
      </w:r>
      <w:r>
        <w:rPr>
          <w:rFonts w:ascii="Arial" w:hAnsi="Arial" w:cs="Arial"/>
          <w:b w:val="0"/>
          <w:color w:val="A31515"/>
          <w:sz w:val="18"/>
        </w:rPr>
        <w:t>"</w:t>
      </w:r>
      <w:r>
        <w:rPr>
          <w:rFonts w:ascii="Arial" w:hAnsi="Arial" w:cs="Arial"/>
          <w:b w:val="0"/>
          <w:color w:val="000000"/>
          <w:sz w:val="18"/>
        </w:rPr>
        <w:t>)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209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210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1080"/>
          <w:sz w:val="18"/>
        </w:rPr>
        <w:t>logger</w:t>
      </w:r>
      <w:r>
        <w:rPr>
          <w:rFonts w:ascii="Arial" w:hAnsi="Arial" w:cs="Arial"/>
          <w:b w:val="0"/>
          <w:color w:val="000000"/>
          <w:sz w:val="18"/>
        </w:rPr>
        <w:t>.</w:t>
      </w:r>
      <w:r>
        <w:rPr>
          <w:rFonts w:ascii="Arial" w:hAnsi="Arial" w:cs="Arial"/>
          <w:b w:val="0"/>
          <w:color w:val="001080"/>
          <w:sz w:val="18"/>
        </w:rPr>
        <w:t>info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A31515"/>
          <w:sz w:val="18"/>
        </w:rPr>
        <w:t>f</w:t>
      </w:r>
      <w:r>
        <w:rPr>
          <w:rFonts w:ascii="Arial" w:hAnsi="Arial" w:cs="Arial"/>
          <w:b w:val="0"/>
          <w:color w:val="A31515"/>
          <w:sz w:val="18"/>
        </w:rPr>
        <w:t>"</w:t>
      </w:r>
      <w:r>
        <w:rPr>
          <w:rFonts w:ascii="Arial" w:hAnsi="Arial" w:cs="Arial"/>
          <w:b w:val="0"/>
          <w:color w:val="A31515"/>
          <w:sz w:val="18"/>
        </w:rPr>
        <w:t>All 3 AI tasks completed in parallel</w:t>
      </w:r>
      <w:r>
        <w:rPr>
          <w:rFonts w:ascii="Arial" w:hAnsi="Arial" w:cs="Arial"/>
          <w:b w:val="0"/>
          <w:color w:val="A31515"/>
          <w:sz w:val="18"/>
        </w:rPr>
        <w:t>"</w:t>
      </w:r>
      <w:r>
        <w:rPr>
          <w:rFonts w:ascii="Arial" w:hAnsi="Arial" w:cs="Arial"/>
          <w:b w:val="0"/>
          <w:color w:val="000000"/>
          <w:sz w:val="18"/>
        </w:rPr>
        <w:t>)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211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212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FF"/>
          <w:sz w:val="18"/>
        </w:rPr>
        <w:t>return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{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213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A31515"/>
          <w:sz w:val="18"/>
        </w:rPr>
        <w:t>'</w:t>
      </w:r>
      <w:r>
        <w:rPr>
          <w:rFonts w:ascii="Arial" w:hAnsi="Arial" w:cs="Arial"/>
          <w:b w:val="0"/>
          <w:color w:val="A31515"/>
          <w:sz w:val="18"/>
        </w:rPr>
        <w:t>suggested_title</w:t>
      </w:r>
      <w:r>
        <w:rPr>
          <w:rFonts w:ascii="Arial" w:hAnsi="Arial" w:cs="Arial"/>
          <w:b w:val="0"/>
          <w:color w:val="A31515"/>
          <w:sz w:val="18"/>
        </w:rPr>
        <w:t>'</w:t>
      </w:r>
      <w:r>
        <w:rPr>
          <w:rFonts w:ascii="Arial" w:hAnsi="Arial" w:cs="Arial"/>
          <w:b w:val="0"/>
          <w:color w:val="000000"/>
          <w:sz w:val="18"/>
        </w:rPr>
        <w:t>: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title</w:t>
      </w:r>
      <w:r>
        <w:rPr>
          <w:rFonts w:ascii="Arial" w:hAnsi="Arial" w:cs="Arial"/>
          <w:b w:val="0"/>
          <w:color w:val="000000"/>
          <w:sz w:val="18"/>
        </w:rPr>
        <w:t>,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214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A31515"/>
          <w:sz w:val="18"/>
        </w:rPr>
        <w:t>'</w:t>
      </w:r>
      <w:r>
        <w:rPr>
          <w:rFonts w:ascii="Arial" w:hAnsi="Arial" w:cs="Arial"/>
          <w:b w:val="0"/>
          <w:color w:val="A31515"/>
          <w:sz w:val="18"/>
        </w:rPr>
        <w:t>suggested_description</w:t>
      </w:r>
      <w:r>
        <w:rPr>
          <w:rFonts w:ascii="Arial" w:hAnsi="Arial" w:cs="Arial"/>
          <w:b w:val="0"/>
          <w:color w:val="A31515"/>
          <w:sz w:val="18"/>
        </w:rPr>
        <w:t>'</w:t>
      </w:r>
      <w:r>
        <w:rPr>
          <w:rFonts w:ascii="Arial" w:hAnsi="Arial" w:cs="Arial"/>
          <w:b w:val="0"/>
          <w:color w:val="000000"/>
          <w:sz w:val="18"/>
        </w:rPr>
        <w:t>: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description</w:t>
      </w:r>
      <w:r>
        <w:rPr>
          <w:rFonts w:ascii="Arial" w:hAnsi="Arial" w:cs="Arial"/>
          <w:b w:val="0"/>
          <w:color w:val="000000"/>
          <w:sz w:val="18"/>
        </w:rPr>
        <w:t>,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215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A31515"/>
          <w:sz w:val="18"/>
        </w:rPr>
        <w:t>'</w:t>
      </w:r>
      <w:r>
        <w:rPr>
          <w:rFonts w:ascii="Arial" w:hAnsi="Arial" w:cs="Arial"/>
          <w:b w:val="0"/>
          <w:color w:val="A31515"/>
          <w:sz w:val="18"/>
        </w:rPr>
        <w:t>ai_remarks</w:t>
      </w:r>
      <w:r>
        <w:rPr>
          <w:rFonts w:ascii="Arial" w:hAnsi="Arial" w:cs="Arial"/>
          <w:b w:val="0"/>
          <w:color w:val="A31515"/>
          <w:sz w:val="18"/>
        </w:rPr>
        <w:t>'</w:t>
      </w:r>
      <w:r>
        <w:rPr>
          <w:rFonts w:ascii="Arial" w:hAnsi="Arial" w:cs="Arial"/>
          <w:b w:val="0"/>
          <w:color w:val="000000"/>
          <w:sz w:val="18"/>
        </w:rPr>
        <w:t>: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remarks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216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00"/>
          <w:sz w:val="18"/>
        </w:rPr>
        <w:t>}</w:t>
      </w:r>
    </w:p>
    <w:p/>
    <w:p>
      <w:pPr>
        <w:pStyle w:val="Heading2"/>
      </w:pPr>
      <w:r>
        <w:rPr>
          <w:rFonts w:ascii="Arial" w:hAnsi="Arial"/>
        </w:rPr>
        <w:t>app/Http/Middleware/RedirectBasedOnRole.php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17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</w:t>
      </w:r>
      <w:r>
        <w:rPr>
          <w:rFonts w:ascii="Arial" w:hAnsi="Arial" w:cs="Arial"/>
          <w:b w:val="0"/>
          <w:color w:val="0000FF"/>
          <w:sz w:val="18"/>
        </w:rPr>
        <w:t>public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FF"/>
          <w:sz w:val="18"/>
        </w:rPr>
        <w:t>function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795E26"/>
          <w:sz w:val="18"/>
        </w:rPr>
        <w:t>handle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1080"/>
          <w:sz w:val="18"/>
        </w:rPr>
        <w:t>Request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$request</w:t>
      </w:r>
      <w:r>
        <w:rPr>
          <w:rFonts w:ascii="Arial" w:hAnsi="Arial" w:cs="Arial"/>
          <w:b w:val="0"/>
          <w:color w:val="000000"/>
          <w:sz w:val="18"/>
        </w:rPr>
        <w:t>,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Closure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$next</w:t>
      </w:r>
      <w:r>
        <w:rPr>
          <w:rFonts w:ascii="Arial" w:hAnsi="Arial" w:cs="Arial"/>
          <w:b w:val="0"/>
          <w:color w:val="000000"/>
          <w:sz w:val="18"/>
        </w:rPr>
        <w:t>,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string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$role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>: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Response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18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</w:t>
      </w:r>
      <w:r>
        <w:rPr>
          <w:rFonts w:ascii="Arial" w:hAnsi="Arial" w:cs="Arial"/>
          <w:b w:val="0"/>
          <w:color w:val="000000"/>
          <w:sz w:val="18"/>
        </w:rPr>
        <w:t>{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19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</w:t>
      </w:r>
      <w:r>
        <w:rPr>
          <w:rFonts w:ascii="Arial" w:hAnsi="Arial" w:cs="Arial"/>
          <w:b w:val="0"/>
          <w:color w:val="0000FF"/>
          <w:sz w:val="18"/>
        </w:rPr>
        <w:t>if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0000"/>
          <w:sz w:val="18"/>
        </w:rPr>
        <w:t>!</w:t>
      </w:r>
      <w:r>
        <w:rPr>
          <w:rFonts w:ascii="Arial" w:hAnsi="Arial" w:cs="Arial"/>
          <w:b w:val="0"/>
          <w:color w:val="001080"/>
          <w:sz w:val="18"/>
        </w:rPr>
        <w:t>Auth</w:t>
      </w:r>
      <w:r>
        <w:rPr>
          <w:rFonts w:ascii="Arial" w:hAnsi="Arial" w:cs="Arial"/>
          <w:b w:val="0"/>
          <w:color w:val="000000"/>
          <w:sz w:val="18"/>
        </w:rPr>
        <w:t>::</w:t>
      </w:r>
      <w:r>
        <w:rPr>
          <w:rFonts w:ascii="Arial" w:hAnsi="Arial" w:cs="Arial"/>
          <w:b w:val="0"/>
          <w:color w:val="E50000"/>
          <w:sz w:val="18"/>
        </w:rPr>
        <w:t>check</w:t>
      </w:r>
      <w:r>
        <w:rPr>
          <w:rFonts w:ascii="Arial" w:hAnsi="Arial" w:cs="Arial"/>
          <w:b w:val="0"/>
          <w:color w:val="000000"/>
          <w:sz w:val="18"/>
        </w:rPr>
        <w:t>())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{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20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FF"/>
          <w:sz w:val="18"/>
        </w:rPr>
        <w:t>return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redirect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A31515"/>
          <w:sz w:val="18"/>
        </w:rPr>
        <w:t>'/login'</w:t>
      </w:r>
      <w:r>
        <w:rPr>
          <w:rFonts w:ascii="Arial" w:hAnsi="Arial" w:cs="Arial"/>
          <w:b w:val="0"/>
          <w:color w:val="000000"/>
          <w:sz w:val="18"/>
        </w:rPr>
        <w:t>);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21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</w:t>
      </w:r>
      <w:r>
        <w:rPr>
          <w:rFonts w:ascii="Arial" w:hAnsi="Arial" w:cs="Arial"/>
          <w:b w:val="0"/>
          <w:color w:val="000000"/>
          <w:sz w:val="18"/>
        </w:rPr>
        <w:t>}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22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23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</w:t>
      </w:r>
      <w:r>
        <w:rPr>
          <w:rFonts w:ascii="Arial" w:hAnsi="Arial" w:cs="Arial"/>
          <w:b w:val="0"/>
          <w:color w:val="001080"/>
          <w:sz w:val="18"/>
        </w:rPr>
        <w:t>$user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Auth</w:t>
      </w:r>
      <w:r>
        <w:rPr>
          <w:rFonts w:ascii="Arial" w:hAnsi="Arial" w:cs="Arial"/>
          <w:b w:val="0"/>
          <w:color w:val="000000"/>
          <w:sz w:val="18"/>
        </w:rPr>
        <w:t>::</w:t>
      </w:r>
      <w:r>
        <w:rPr>
          <w:rFonts w:ascii="Arial" w:hAnsi="Arial" w:cs="Arial"/>
          <w:b w:val="0"/>
          <w:color w:val="E50000"/>
          <w:sz w:val="18"/>
        </w:rPr>
        <w:t>user</w:t>
      </w:r>
      <w:r>
        <w:rPr>
          <w:rFonts w:ascii="Arial" w:hAnsi="Arial" w:cs="Arial"/>
          <w:b w:val="0"/>
          <w:color w:val="000000"/>
          <w:sz w:val="18"/>
        </w:rPr>
        <w:t>();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24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25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</w:t>
      </w:r>
      <w:r>
        <w:rPr>
          <w:rFonts w:ascii="Arial" w:hAnsi="Arial" w:cs="Arial"/>
          <w:b w:val="0"/>
          <w:color w:val="008000"/>
          <w:sz w:val="18"/>
        </w:rPr>
        <w:t>// Check if user has the required role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26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</w:t>
      </w:r>
      <w:r>
        <w:rPr>
          <w:rFonts w:ascii="Arial" w:hAnsi="Arial" w:cs="Arial"/>
          <w:b w:val="0"/>
          <w:color w:val="0000FF"/>
          <w:sz w:val="18"/>
        </w:rPr>
        <w:t>if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1080"/>
          <w:sz w:val="18"/>
        </w:rPr>
        <w:t>$user</w:t>
      </w:r>
      <w:r>
        <w:rPr>
          <w:rFonts w:ascii="Arial" w:hAnsi="Arial" w:cs="Arial"/>
          <w:b w:val="0"/>
          <w:color w:val="000000"/>
          <w:sz w:val="18"/>
        </w:rPr>
        <w:t>-&gt;</w:t>
      </w:r>
      <w:r>
        <w:rPr>
          <w:rFonts w:ascii="Arial" w:hAnsi="Arial" w:cs="Arial"/>
          <w:b w:val="0"/>
          <w:color w:val="E50000"/>
          <w:sz w:val="18"/>
        </w:rPr>
        <w:t>role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!==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$role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{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27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8000"/>
          <w:sz w:val="18"/>
        </w:rPr>
        <w:t>// Redirect to appropriate dashboard based on actual role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28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FF"/>
          <w:sz w:val="18"/>
        </w:rPr>
        <w:t>if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1080"/>
          <w:sz w:val="18"/>
        </w:rPr>
        <w:t>$user</w:t>
      </w:r>
      <w:r>
        <w:rPr>
          <w:rFonts w:ascii="Arial" w:hAnsi="Arial" w:cs="Arial"/>
          <w:b w:val="0"/>
          <w:color w:val="000000"/>
          <w:sz w:val="18"/>
        </w:rPr>
        <w:t>-&gt;</w:t>
      </w:r>
      <w:r>
        <w:rPr>
          <w:rFonts w:ascii="Arial" w:hAnsi="Arial" w:cs="Arial"/>
          <w:b w:val="0"/>
          <w:color w:val="E50000"/>
          <w:sz w:val="18"/>
        </w:rPr>
        <w:t>role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===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A31515"/>
          <w:sz w:val="18"/>
        </w:rPr>
        <w:t>'admin'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{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29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00FF"/>
          <w:sz w:val="18"/>
        </w:rPr>
        <w:t>return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redirect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A31515"/>
          <w:sz w:val="18"/>
        </w:rPr>
        <w:t>'/admin/dashboard'</w:t>
      </w:r>
      <w:r>
        <w:rPr>
          <w:rFonts w:ascii="Arial" w:hAnsi="Arial" w:cs="Arial"/>
          <w:b w:val="0"/>
          <w:color w:val="000000"/>
          <w:sz w:val="18"/>
        </w:rPr>
        <w:t>);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30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00"/>
          <w:sz w:val="18"/>
        </w:rPr>
        <w:t>}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FF"/>
          <w:sz w:val="18"/>
        </w:rPr>
        <w:t>elseif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1080"/>
          <w:sz w:val="18"/>
        </w:rPr>
        <w:t>$user</w:t>
      </w:r>
      <w:r>
        <w:rPr>
          <w:rFonts w:ascii="Arial" w:hAnsi="Arial" w:cs="Arial"/>
          <w:b w:val="0"/>
          <w:color w:val="000000"/>
          <w:sz w:val="18"/>
        </w:rPr>
        <w:t>-&gt;</w:t>
      </w:r>
      <w:r>
        <w:rPr>
          <w:rFonts w:ascii="Arial" w:hAnsi="Arial" w:cs="Arial"/>
          <w:b w:val="0"/>
          <w:color w:val="E50000"/>
          <w:sz w:val="18"/>
        </w:rPr>
        <w:t>role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===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A31515"/>
          <w:sz w:val="18"/>
        </w:rPr>
        <w:t>'staff'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{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31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00FF"/>
          <w:sz w:val="18"/>
        </w:rPr>
        <w:t>return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redirect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A31515"/>
          <w:sz w:val="18"/>
        </w:rPr>
        <w:t>'/staff/dashboard'</w:t>
      </w:r>
      <w:r>
        <w:rPr>
          <w:rFonts w:ascii="Arial" w:hAnsi="Arial" w:cs="Arial"/>
          <w:b w:val="0"/>
          <w:color w:val="000000"/>
          <w:sz w:val="18"/>
        </w:rPr>
        <w:t>);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32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00"/>
          <w:sz w:val="18"/>
        </w:rPr>
        <w:t>}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33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</w:t>
      </w:r>
      <w:r>
        <w:rPr>
          <w:rFonts w:ascii="Arial" w:hAnsi="Arial" w:cs="Arial"/>
          <w:b w:val="0"/>
          <w:color w:val="000000"/>
          <w:sz w:val="18"/>
        </w:rPr>
        <w:t>}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34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35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</w:t>
      </w:r>
      <w:r>
        <w:rPr>
          <w:rFonts w:ascii="Arial" w:hAnsi="Arial" w:cs="Arial"/>
          <w:b w:val="0"/>
          <w:color w:val="0000FF"/>
          <w:sz w:val="18"/>
        </w:rPr>
        <w:t>return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$next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1080"/>
          <w:sz w:val="18"/>
        </w:rPr>
        <w:t>$request</w:t>
      </w:r>
      <w:r>
        <w:rPr>
          <w:rFonts w:ascii="Arial" w:hAnsi="Arial" w:cs="Arial"/>
          <w:b w:val="0"/>
          <w:color w:val="000000"/>
          <w:sz w:val="18"/>
        </w:rPr>
        <w:t>);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36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</w:t>
      </w:r>
      <w:r>
        <w:rPr>
          <w:rFonts w:ascii="Arial" w:hAnsi="Arial" w:cs="Arial"/>
          <w:b w:val="0"/>
          <w:color w:val="000000"/>
          <w:sz w:val="18"/>
        </w:rPr>
        <w:t>}</w:t>
      </w:r>
    </w:p>
    <w:p/>
    <w:p>
      <w:pPr>
        <w:pStyle w:val="Heading2"/>
      </w:pPr>
      <w:r>
        <w:rPr>
          <w:rFonts w:ascii="Arial" w:hAnsi="Arial"/>
        </w:rPr>
        <w:t>app/Http/Controllers/AIAssistantController.php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333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FF"/>
          <w:sz w:val="18"/>
        </w:rPr>
        <w:t>try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{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334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00FF"/>
          <w:sz w:val="18"/>
        </w:rPr>
        <w:t>if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1080"/>
          <w:sz w:val="18"/>
        </w:rPr>
        <w:t>$primaryService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===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A31515"/>
          <w:sz w:val="18"/>
        </w:rPr>
        <w:t>'groq'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{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335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    </w:t>
      </w:r>
      <w:r>
        <w:rPr>
          <w:rFonts w:ascii="Arial" w:hAnsi="Arial" w:cs="Arial"/>
          <w:b w:val="0"/>
          <w:color w:val="001080"/>
          <w:sz w:val="18"/>
        </w:rPr>
        <w:t>Log</w:t>
      </w:r>
      <w:r>
        <w:rPr>
          <w:rFonts w:ascii="Arial" w:hAnsi="Arial" w:cs="Arial"/>
          <w:b w:val="0"/>
          <w:color w:val="000000"/>
          <w:sz w:val="18"/>
        </w:rPr>
        <w:t>::</w:t>
      </w:r>
      <w:r>
        <w:rPr>
          <w:rFonts w:ascii="Arial" w:hAnsi="Arial" w:cs="Arial"/>
          <w:b w:val="0"/>
          <w:color w:val="E50000"/>
          <w:sz w:val="18"/>
        </w:rPr>
        <w:t>info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A31515"/>
          <w:sz w:val="18"/>
        </w:rPr>
        <w:t>'Attempting Groq API for chat...'</w:t>
      </w:r>
      <w:r>
        <w:rPr>
          <w:rFonts w:ascii="Arial" w:hAnsi="Arial" w:cs="Arial"/>
          <w:b w:val="0"/>
          <w:color w:val="000000"/>
          <w:sz w:val="18"/>
        </w:rPr>
        <w:t>);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336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    </w:t>
      </w:r>
      <w:r>
        <w:rPr>
          <w:rFonts w:ascii="Arial" w:hAnsi="Arial" w:cs="Arial"/>
          <w:b w:val="0"/>
          <w:color w:val="001080"/>
          <w:sz w:val="18"/>
        </w:rPr>
        <w:t>$aiResponse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$this</w:t>
      </w:r>
      <w:r>
        <w:rPr>
          <w:rFonts w:ascii="Arial" w:hAnsi="Arial" w:cs="Arial"/>
          <w:b w:val="0"/>
          <w:color w:val="000000"/>
          <w:sz w:val="18"/>
        </w:rPr>
        <w:t>-&gt;</w:t>
      </w:r>
      <w:r>
        <w:rPr>
          <w:rFonts w:ascii="Arial" w:hAnsi="Arial" w:cs="Arial"/>
          <w:b w:val="0"/>
          <w:color w:val="E50000"/>
          <w:sz w:val="18"/>
        </w:rPr>
        <w:t>callGroqAPI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1080"/>
          <w:sz w:val="18"/>
        </w:rPr>
        <w:t>$request</w:t>
      </w:r>
      <w:r>
        <w:rPr>
          <w:rFonts w:ascii="Arial" w:hAnsi="Arial" w:cs="Arial"/>
          <w:b w:val="0"/>
          <w:color w:val="000000"/>
          <w:sz w:val="18"/>
        </w:rPr>
        <w:t>-&gt;</w:t>
      </w:r>
      <w:r>
        <w:rPr>
          <w:rFonts w:ascii="Arial" w:hAnsi="Arial" w:cs="Arial"/>
          <w:b w:val="0"/>
          <w:color w:val="E50000"/>
          <w:sz w:val="18"/>
        </w:rPr>
        <w:t>message</w:t>
      </w:r>
      <w:r>
        <w:rPr>
          <w:rFonts w:ascii="Arial" w:hAnsi="Arial" w:cs="Arial"/>
          <w:b w:val="0"/>
          <w:color w:val="000000"/>
          <w:sz w:val="18"/>
        </w:rPr>
        <w:t>,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$conversationId</w:t>
      </w:r>
      <w:r>
        <w:rPr>
          <w:rFonts w:ascii="Arial" w:hAnsi="Arial" w:cs="Arial"/>
          <w:b w:val="0"/>
          <w:color w:val="000000"/>
          <w:sz w:val="18"/>
        </w:rPr>
        <w:t>,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$documentContext</w:t>
      </w:r>
      <w:r>
        <w:rPr>
          <w:rFonts w:ascii="Arial" w:hAnsi="Arial" w:cs="Arial"/>
          <w:b w:val="0"/>
          <w:color w:val="000000"/>
          <w:sz w:val="18"/>
        </w:rPr>
        <w:t>);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337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0000"/>
          <w:sz w:val="18"/>
        </w:rPr>
        <w:t>}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FF"/>
          <w:sz w:val="18"/>
        </w:rPr>
        <w:t>else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{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338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    </w:t>
      </w:r>
      <w:r>
        <w:rPr>
          <w:rFonts w:ascii="Arial" w:hAnsi="Arial" w:cs="Arial"/>
          <w:b w:val="0"/>
          <w:color w:val="001080"/>
          <w:sz w:val="18"/>
        </w:rPr>
        <w:t>Log</w:t>
      </w:r>
      <w:r>
        <w:rPr>
          <w:rFonts w:ascii="Arial" w:hAnsi="Arial" w:cs="Arial"/>
          <w:b w:val="0"/>
          <w:color w:val="000000"/>
          <w:sz w:val="18"/>
        </w:rPr>
        <w:t>::</w:t>
      </w:r>
      <w:r>
        <w:rPr>
          <w:rFonts w:ascii="Arial" w:hAnsi="Arial" w:cs="Arial"/>
          <w:b w:val="0"/>
          <w:color w:val="E50000"/>
          <w:sz w:val="18"/>
        </w:rPr>
        <w:t>info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A31515"/>
          <w:sz w:val="18"/>
        </w:rPr>
        <w:t>'Attempting local AI service...'</w:t>
      </w:r>
      <w:r>
        <w:rPr>
          <w:rFonts w:ascii="Arial" w:hAnsi="Arial" w:cs="Arial"/>
          <w:b w:val="0"/>
          <w:color w:val="000000"/>
          <w:sz w:val="18"/>
        </w:rPr>
        <w:t>);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339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    </w:t>
      </w:r>
      <w:r>
        <w:rPr>
          <w:rFonts w:ascii="Arial" w:hAnsi="Arial" w:cs="Arial"/>
          <w:b w:val="0"/>
          <w:color w:val="001080"/>
          <w:sz w:val="18"/>
        </w:rPr>
        <w:t>$aiResponse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$this</w:t>
      </w:r>
      <w:r>
        <w:rPr>
          <w:rFonts w:ascii="Arial" w:hAnsi="Arial" w:cs="Arial"/>
          <w:b w:val="0"/>
          <w:color w:val="000000"/>
          <w:sz w:val="18"/>
        </w:rPr>
        <w:t>-&gt;</w:t>
      </w:r>
      <w:r>
        <w:rPr>
          <w:rFonts w:ascii="Arial" w:hAnsi="Arial" w:cs="Arial"/>
          <w:b w:val="0"/>
          <w:color w:val="E50000"/>
          <w:sz w:val="18"/>
        </w:rPr>
        <w:t>callLocalAIService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1080"/>
          <w:sz w:val="18"/>
        </w:rPr>
        <w:t>$request</w:t>
      </w:r>
      <w:r>
        <w:rPr>
          <w:rFonts w:ascii="Arial" w:hAnsi="Arial" w:cs="Arial"/>
          <w:b w:val="0"/>
          <w:color w:val="000000"/>
          <w:sz w:val="18"/>
        </w:rPr>
        <w:t>-&gt;</w:t>
      </w:r>
      <w:r>
        <w:rPr>
          <w:rFonts w:ascii="Arial" w:hAnsi="Arial" w:cs="Arial"/>
          <w:b w:val="0"/>
          <w:color w:val="E50000"/>
          <w:sz w:val="18"/>
        </w:rPr>
        <w:t>message</w:t>
      </w:r>
      <w:r>
        <w:rPr>
          <w:rFonts w:ascii="Arial" w:hAnsi="Arial" w:cs="Arial"/>
          <w:b w:val="0"/>
          <w:color w:val="000000"/>
          <w:sz w:val="18"/>
        </w:rPr>
        <w:t>,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$conversationId</w:t>
      </w:r>
      <w:r>
        <w:rPr>
          <w:rFonts w:ascii="Arial" w:hAnsi="Arial" w:cs="Arial"/>
          <w:b w:val="0"/>
          <w:color w:val="000000"/>
          <w:sz w:val="18"/>
        </w:rPr>
        <w:t>,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$documentContext</w:t>
      </w:r>
      <w:r>
        <w:rPr>
          <w:rFonts w:ascii="Arial" w:hAnsi="Arial" w:cs="Arial"/>
          <w:b w:val="0"/>
          <w:color w:val="000000"/>
          <w:sz w:val="18"/>
        </w:rPr>
        <w:t>);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340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0000"/>
          <w:sz w:val="18"/>
        </w:rPr>
        <w:t>}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341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00"/>
          <w:sz w:val="18"/>
        </w:rPr>
        <w:t>}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FF"/>
          <w:sz w:val="18"/>
        </w:rPr>
        <w:t>catch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1080"/>
          <w:sz w:val="18"/>
        </w:rPr>
        <w:t>\Exception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$e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{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342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1080"/>
          <w:sz w:val="18"/>
        </w:rPr>
        <w:t>Log</w:t>
      </w:r>
      <w:r>
        <w:rPr>
          <w:rFonts w:ascii="Arial" w:hAnsi="Arial" w:cs="Arial"/>
          <w:b w:val="0"/>
          <w:color w:val="000000"/>
          <w:sz w:val="18"/>
        </w:rPr>
        <w:t>::</w:t>
      </w:r>
      <w:r>
        <w:rPr>
          <w:rFonts w:ascii="Arial" w:hAnsi="Arial" w:cs="Arial"/>
          <w:b w:val="0"/>
          <w:color w:val="E50000"/>
          <w:sz w:val="18"/>
        </w:rPr>
        <w:t>warning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A31515"/>
          <w:sz w:val="18"/>
        </w:rPr>
        <w:t>"</w:t>
      </w:r>
      <w:r>
        <w:rPr>
          <w:rFonts w:ascii="Arial" w:hAnsi="Arial" w:cs="Arial"/>
          <w:b w:val="0"/>
          <w:color w:val="A31515"/>
          <w:sz w:val="18"/>
        </w:rPr>
        <w:t>Primary AI service (</w:t>
      </w:r>
      <w:r>
        <w:rPr>
          <w:rFonts w:ascii="Arial" w:hAnsi="Arial" w:cs="Arial"/>
          <w:b w:val="0"/>
          <w:color w:val="A31515"/>
          <w:sz w:val="18"/>
        </w:rPr>
        <w:t>{</w:t>
      </w:r>
      <w:r>
        <w:rPr>
          <w:rFonts w:ascii="Arial" w:hAnsi="Arial" w:cs="Arial"/>
          <w:b w:val="0"/>
          <w:color w:val="001080"/>
          <w:sz w:val="18"/>
        </w:rPr>
        <w:t>$primaryService</w:t>
      </w:r>
      <w:r>
        <w:rPr>
          <w:rFonts w:ascii="Arial" w:hAnsi="Arial" w:cs="Arial"/>
          <w:b w:val="0"/>
          <w:color w:val="A31515"/>
          <w:sz w:val="18"/>
        </w:rPr>
        <w:t>}</w:t>
      </w:r>
      <w:r>
        <w:rPr>
          <w:rFonts w:ascii="Arial" w:hAnsi="Arial" w:cs="Arial"/>
          <w:b w:val="0"/>
          <w:color w:val="A31515"/>
          <w:sz w:val="18"/>
        </w:rPr>
        <w:t xml:space="preserve">) failed: </w:t>
      </w:r>
      <w:r>
        <w:rPr>
          <w:rFonts w:ascii="Arial" w:hAnsi="Arial" w:cs="Arial"/>
          <w:b w:val="0"/>
          <w:color w:val="A31515"/>
          <w:sz w:val="18"/>
        </w:rPr>
        <w:t>"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.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$e</w:t>
      </w:r>
      <w:r>
        <w:rPr>
          <w:rFonts w:ascii="Arial" w:hAnsi="Arial" w:cs="Arial"/>
          <w:b w:val="0"/>
          <w:color w:val="000000"/>
          <w:sz w:val="18"/>
        </w:rPr>
        <w:t>-&gt;</w:t>
      </w:r>
      <w:r>
        <w:rPr>
          <w:rFonts w:ascii="Arial" w:hAnsi="Arial" w:cs="Arial"/>
          <w:b w:val="0"/>
          <w:color w:val="E50000"/>
          <w:sz w:val="18"/>
        </w:rPr>
        <w:t>getMessage</w:t>
      </w:r>
      <w:r>
        <w:rPr>
          <w:rFonts w:ascii="Arial" w:hAnsi="Arial" w:cs="Arial"/>
          <w:b w:val="0"/>
          <w:color w:val="000000"/>
          <w:sz w:val="18"/>
        </w:rPr>
        <w:t>());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343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344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8000"/>
          <w:sz w:val="18"/>
        </w:rPr>
        <w:t>// Automatic fallback to alternative service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345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00FF"/>
          <w:sz w:val="18"/>
        </w:rPr>
        <w:t>try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{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346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    </w:t>
      </w:r>
      <w:r>
        <w:rPr>
          <w:rFonts w:ascii="Arial" w:hAnsi="Arial" w:cs="Arial"/>
          <w:b w:val="0"/>
          <w:color w:val="0000FF"/>
          <w:sz w:val="18"/>
        </w:rPr>
        <w:t>if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1080"/>
          <w:sz w:val="18"/>
        </w:rPr>
        <w:t>$primaryService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===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A31515"/>
          <w:sz w:val="18"/>
        </w:rPr>
        <w:t>'groq'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{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347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        </w:t>
      </w:r>
      <w:r>
        <w:rPr>
          <w:rFonts w:ascii="Arial" w:hAnsi="Arial" w:cs="Arial"/>
          <w:b w:val="0"/>
          <w:color w:val="001080"/>
          <w:sz w:val="18"/>
        </w:rPr>
        <w:t>Log</w:t>
      </w:r>
      <w:r>
        <w:rPr>
          <w:rFonts w:ascii="Arial" w:hAnsi="Arial" w:cs="Arial"/>
          <w:b w:val="0"/>
          <w:color w:val="000000"/>
          <w:sz w:val="18"/>
        </w:rPr>
        <w:t>::</w:t>
      </w:r>
      <w:r>
        <w:rPr>
          <w:rFonts w:ascii="Arial" w:hAnsi="Arial" w:cs="Arial"/>
          <w:b w:val="0"/>
          <w:color w:val="E50000"/>
          <w:sz w:val="18"/>
        </w:rPr>
        <w:t>info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A31515"/>
          <w:sz w:val="18"/>
        </w:rPr>
        <w:t>'Groq failed, falling back to local AI service...'</w:t>
      </w:r>
      <w:r>
        <w:rPr>
          <w:rFonts w:ascii="Arial" w:hAnsi="Arial" w:cs="Arial"/>
          <w:b w:val="0"/>
          <w:color w:val="000000"/>
          <w:sz w:val="18"/>
        </w:rPr>
        <w:t>);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348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        </w:t>
      </w:r>
      <w:r>
        <w:rPr>
          <w:rFonts w:ascii="Arial" w:hAnsi="Arial" w:cs="Arial"/>
          <w:b w:val="0"/>
          <w:color w:val="001080"/>
          <w:sz w:val="18"/>
        </w:rPr>
        <w:t>$aiResponse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$this</w:t>
      </w:r>
      <w:r>
        <w:rPr>
          <w:rFonts w:ascii="Arial" w:hAnsi="Arial" w:cs="Arial"/>
          <w:b w:val="0"/>
          <w:color w:val="000000"/>
          <w:sz w:val="18"/>
        </w:rPr>
        <w:t>-&gt;</w:t>
      </w:r>
      <w:r>
        <w:rPr>
          <w:rFonts w:ascii="Arial" w:hAnsi="Arial" w:cs="Arial"/>
          <w:b w:val="0"/>
          <w:color w:val="E50000"/>
          <w:sz w:val="18"/>
        </w:rPr>
        <w:t>callLocalAIService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1080"/>
          <w:sz w:val="18"/>
        </w:rPr>
        <w:t>$request</w:t>
      </w:r>
      <w:r>
        <w:rPr>
          <w:rFonts w:ascii="Arial" w:hAnsi="Arial" w:cs="Arial"/>
          <w:b w:val="0"/>
          <w:color w:val="000000"/>
          <w:sz w:val="18"/>
        </w:rPr>
        <w:t>-&gt;</w:t>
      </w:r>
      <w:r>
        <w:rPr>
          <w:rFonts w:ascii="Arial" w:hAnsi="Arial" w:cs="Arial"/>
          <w:b w:val="0"/>
          <w:color w:val="E50000"/>
          <w:sz w:val="18"/>
        </w:rPr>
        <w:t>message</w:t>
      </w:r>
      <w:r>
        <w:rPr>
          <w:rFonts w:ascii="Arial" w:hAnsi="Arial" w:cs="Arial"/>
          <w:b w:val="0"/>
          <w:color w:val="000000"/>
          <w:sz w:val="18"/>
        </w:rPr>
        <w:t>,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$conversationId</w:t>
      </w:r>
      <w:r>
        <w:rPr>
          <w:rFonts w:ascii="Arial" w:hAnsi="Arial" w:cs="Arial"/>
          <w:b w:val="0"/>
          <w:color w:val="000000"/>
          <w:sz w:val="18"/>
        </w:rPr>
        <w:t>,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$documentContext</w:t>
      </w:r>
      <w:r>
        <w:rPr>
          <w:rFonts w:ascii="Arial" w:hAnsi="Arial" w:cs="Arial"/>
          <w:b w:val="0"/>
          <w:color w:val="000000"/>
          <w:sz w:val="18"/>
        </w:rPr>
        <w:t>);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349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    </w:t>
      </w:r>
      <w:r>
        <w:rPr>
          <w:rFonts w:ascii="Arial" w:hAnsi="Arial" w:cs="Arial"/>
          <w:b w:val="0"/>
          <w:color w:val="000000"/>
          <w:sz w:val="18"/>
        </w:rPr>
        <w:t>}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FF"/>
          <w:sz w:val="18"/>
        </w:rPr>
        <w:t>else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{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350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        </w:t>
      </w:r>
      <w:r>
        <w:rPr>
          <w:rFonts w:ascii="Arial" w:hAnsi="Arial" w:cs="Arial"/>
          <w:b w:val="0"/>
          <w:color w:val="001080"/>
          <w:sz w:val="18"/>
        </w:rPr>
        <w:t>Log</w:t>
      </w:r>
      <w:r>
        <w:rPr>
          <w:rFonts w:ascii="Arial" w:hAnsi="Arial" w:cs="Arial"/>
          <w:b w:val="0"/>
          <w:color w:val="000000"/>
          <w:sz w:val="18"/>
        </w:rPr>
        <w:t>::</w:t>
      </w:r>
      <w:r>
        <w:rPr>
          <w:rFonts w:ascii="Arial" w:hAnsi="Arial" w:cs="Arial"/>
          <w:b w:val="0"/>
          <w:color w:val="E50000"/>
          <w:sz w:val="18"/>
        </w:rPr>
        <w:t>info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A31515"/>
          <w:sz w:val="18"/>
        </w:rPr>
        <w:t>'Local AI failed, falling back to Groq API...'</w:t>
      </w:r>
      <w:r>
        <w:rPr>
          <w:rFonts w:ascii="Arial" w:hAnsi="Arial" w:cs="Arial"/>
          <w:b w:val="0"/>
          <w:color w:val="000000"/>
          <w:sz w:val="18"/>
        </w:rPr>
        <w:t>);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351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        </w:t>
      </w:r>
      <w:r>
        <w:rPr>
          <w:rFonts w:ascii="Arial" w:hAnsi="Arial" w:cs="Arial"/>
          <w:b w:val="0"/>
          <w:color w:val="001080"/>
          <w:sz w:val="18"/>
        </w:rPr>
        <w:t>$aiResponse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$this</w:t>
      </w:r>
      <w:r>
        <w:rPr>
          <w:rFonts w:ascii="Arial" w:hAnsi="Arial" w:cs="Arial"/>
          <w:b w:val="0"/>
          <w:color w:val="000000"/>
          <w:sz w:val="18"/>
        </w:rPr>
        <w:t>-&gt;</w:t>
      </w:r>
      <w:r>
        <w:rPr>
          <w:rFonts w:ascii="Arial" w:hAnsi="Arial" w:cs="Arial"/>
          <w:b w:val="0"/>
          <w:color w:val="E50000"/>
          <w:sz w:val="18"/>
        </w:rPr>
        <w:t>callGroqAPI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1080"/>
          <w:sz w:val="18"/>
        </w:rPr>
        <w:t>$request</w:t>
      </w:r>
      <w:r>
        <w:rPr>
          <w:rFonts w:ascii="Arial" w:hAnsi="Arial" w:cs="Arial"/>
          <w:b w:val="0"/>
          <w:color w:val="000000"/>
          <w:sz w:val="18"/>
        </w:rPr>
        <w:t>-&gt;</w:t>
      </w:r>
      <w:r>
        <w:rPr>
          <w:rFonts w:ascii="Arial" w:hAnsi="Arial" w:cs="Arial"/>
          <w:b w:val="0"/>
          <w:color w:val="E50000"/>
          <w:sz w:val="18"/>
        </w:rPr>
        <w:t>message</w:t>
      </w:r>
      <w:r>
        <w:rPr>
          <w:rFonts w:ascii="Arial" w:hAnsi="Arial" w:cs="Arial"/>
          <w:b w:val="0"/>
          <w:color w:val="000000"/>
          <w:sz w:val="18"/>
        </w:rPr>
        <w:t>,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$conversationId</w:t>
      </w:r>
      <w:r>
        <w:rPr>
          <w:rFonts w:ascii="Arial" w:hAnsi="Arial" w:cs="Arial"/>
          <w:b w:val="0"/>
          <w:color w:val="000000"/>
          <w:sz w:val="18"/>
        </w:rPr>
        <w:t>,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$documentContext</w:t>
      </w:r>
      <w:r>
        <w:rPr>
          <w:rFonts w:ascii="Arial" w:hAnsi="Arial" w:cs="Arial"/>
          <w:b w:val="0"/>
          <w:color w:val="000000"/>
          <w:sz w:val="18"/>
        </w:rPr>
        <w:t>);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352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    </w:t>
      </w:r>
      <w:r>
        <w:rPr>
          <w:rFonts w:ascii="Arial" w:hAnsi="Arial" w:cs="Arial"/>
          <w:b w:val="0"/>
          <w:color w:val="000000"/>
          <w:sz w:val="18"/>
        </w:rPr>
        <w:t>}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353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0000"/>
          <w:sz w:val="18"/>
        </w:rPr>
        <w:t>}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FF"/>
          <w:sz w:val="18"/>
        </w:rPr>
        <w:t>catch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1080"/>
          <w:sz w:val="18"/>
        </w:rPr>
        <w:t>\Exception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$fallbackError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{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354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    </w:t>
      </w:r>
      <w:r>
        <w:rPr>
          <w:rFonts w:ascii="Arial" w:hAnsi="Arial" w:cs="Arial"/>
          <w:b w:val="0"/>
          <w:color w:val="001080"/>
          <w:sz w:val="18"/>
        </w:rPr>
        <w:t>Log</w:t>
      </w:r>
      <w:r>
        <w:rPr>
          <w:rFonts w:ascii="Arial" w:hAnsi="Arial" w:cs="Arial"/>
          <w:b w:val="0"/>
          <w:color w:val="000000"/>
          <w:sz w:val="18"/>
        </w:rPr>
        <w:t>::</w:t>
      </w:r>
      <w:r>
        <w:rPr>
          <w:rFonts w:ascii="Arial" w:hAnsi="Arial" w:cs="Arial"/>
          <w:b w:val="0"/>
          <w:color w:val="E50000"/>
          <w:sz w:val="18"/>
        </w:rPr>
        <w:t>error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A31515"/>
          <w:sz w:val="18"/>
        </w:rPr>
        <w:t>'Both AI services failed'</w:t>
      </w:r>
      <w:r>
        <w:rPr>
          <w:rFonts w:ascii="Arial" w:hAnsi="Arial" w:cs="Arial"/>
          <w:b w:val="0"/>
          <w:color w:val="000000"/>
          <w:sz w:val="18"/>
        </w:rPr>
        <w:t>,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[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355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        </w:t>
      </w:r>
      <w:r>
        <w:rPr>
          <w:rFonts w:ascii="Arial" w:hAnsi="Arial" w:cs="Arial"/>
          <w:b w:val="0"/>
          <w:color w:val="A31515"/>
          <w:sz w:val="18"/>
        </w:rPr>
        <w:t>'primary_error'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=&gt;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$e</w:t>
      </w:r>
      <w:r>
        <w:rPr>
          <w:rFonts w:ascii="Arial" w:hAnsi="Arial" w:cs="Arial"/>
          <w:b w:val="0"/>
          <w:color w:val="000000"/>
          <w:sz w:val="18"/>
        </w:rPr>
        <w:t>-&gt;</w:t>
      </w:r>
      <w:r>
        <w:rPr>
          <w:rFonts w:ascii="Arial" w:hAnsi="Arial" w:cs="Arial"/>
          <w:b w:val="0"/>
          <w:color w:val="E50000"/>
          <w:sz w:val="18"/>
        </w:rPr>
        <w:t>getMessage</w:t>
      </w:r>
      <w:r>
        <w:rPr>
          <w:rFonts w:ascii="Arial" w:hAnsi="Arial" w:cs="Arial"/>
          <w:b w:val="0"/>
          <w:color w:val="000000"/>
          <w:sz w:val="18"/>
        </w:rPr>
        <w:t>(),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356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        </w:t>
      </w:r>
      <w:r>
        <w:rPr>
          <w:rFonts w:ascii="Arial" w:hAnsi="Arial" w:cs="Arial"/>
          <w:b w:val="0"/>
          <w:color w:val="A31515"/>
          <w:sz w:val="18"/>
        </w:rPr>
        <w:t>'fallback_error'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=&gt;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$fallbackError</w:t>
      </w:r>
      <w:r>
        <w:rPr>
          <w:rFonts w:ascii="Arial" w:hAnsi="Arial" w:cs="Arial"/>
          <w:b w:val="0"/>
          <w:color w:val="000000"/>
          <w:sz w:val="18"/>
        </w:rPr>
        <w:t>-&gt;</w:t>
      </w:r>
      <w:r>
        <w:rPr>
          <w:rFonts w:ascii="Arial" w:hAnsi="Arial" w:cs="Arial"/>
          <w:b w:val="0"/>
          <w:color w:val="E50000"/>
          <w:sz w:val="18"/>
        </w:rPr>
        <w:t>getMessage</w:t>
      </w:r>
      <w:r>
        <w:rPr>
          <w:rFonts w:ascii="Arial" w:hAnsi="Arial" w:cs="Arial"/>
          <w:b w:val="0"/>
          <w:color w:val="000000"/>
          <w:sz w:val="18"/>
        </w:rPr>
        <w:t>()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357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    </w:t>
      </w:r>
      <w:r>
        <w:rPr>
          <w:rFonts w:ascii="Arial" w:hAnsi="Arial" w:cs="Arial"/>
          <w:b w:val="0"/>
          <w:color w:val="000000"/>
          <w:sz w:val="18"/>
        </w:rPr>
        <w:t>]);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358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    </w:t>
      </w:r>
      <w:r>
        <w:rPr>
          <w:rFonts w:ascii="Arial" w:hAnsi="Arial" w:cs="Arial"/>
          <w:b w:val="0"/>
          <w:color w:val="0000FF"/>
          <w:sz w:val="18"/>
        </w:rPr>
        <w:t>throw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FF"/>
          <w:sz w:val="18"/>
        </w:rPr>
        <w:t>new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\Exception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A31515"/>
          <w:sz w:val="18"/>
        </w:rPr>
        <w:t>'All AI services are currently unavailable. Please ensure either the local AI server is running or you have internet connection for Groq API.'</w:t>
      </w:r>
      <w:r>
        <w:rPr>
          <w:rFonts w:ascii="Arial" w:hAnsi="Arial" w:cs="Arial"/>
          <w:b w:val="0"/>
          <w:color w:val="000000"/>
          <w:sz w:val="18"/>
        </w:rPr>
        <w:t>);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359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0000"/>
          <w:sz w:val="18"/>
        </w:rPr>
        <w:t>}</w:t>
      </w:r>
    </w:p>
    <w:p>
      <w:pPr>
        <w:tabs>
          <w:tab w:pos="560" w:val="right"/>
          <w:tab w:pos="680" w:val="left"/>
        </w:tabs>
        <w:spacing w:before="0" w:after="0" w:line="240" w:lineRule="auto"/>
        <w:ind w:left="680" w:hanging="6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360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00"/>
          <w:sz w:val="18"/>
        </w:rPr>
        <w:t>}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