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EFD54" w14:textId="77777777" w:rsidR="00973917" w:rsidRPr="0002601F" w:rsidRDefault="00000000">
      <w:pPr>
        <w:pStyle w:val="Title"/>
        <w:jc w:val="center"/>
        <w:rPr>
          <w:rFonts w:ascii="Arial" w:hAnsi="Arial" w:cs="Arial"/>
        </w:rPr>
      </w:pPr>
      <w:r w:rsidRPr="0002601F">
        <w:rPr>
          <w:rFonts w:ascii="Arial" w:hAnsi="Arial" w:cs="Arial"/>
          <w:color w:val="000000"/>
        </w:rPr>
        <w:t>LEGAL ARCH AIU USER MANUAL</w:t>
      </w:r>
    </w:p>
    <w:p w14:paraId="0769645F" w14:textId="77777777" w:rsidR="00973917" w:rsidRPr="0002601F" w:rsidRDefault="00000000">
      <w:pPr>
        <w:pStyle w:val="Heading2"/>
        <w:rPr>
          <w:rFonts w:ascii="Arial" w:hAnsi="Arial" w:cs="Arial"/>
        </w:rPr>
      </w:pPr>
      <w:r w:rsidRPr="0002601F">
        <w:rPr>
          <w:rFonts w:ascii="Arial" w:hAnsi="Arial" w:cs="Arial"/>
          <w:color w:val="000000"/>
        </w:rPr>
        <w:t>1. Introduction</w:t>
      </w:r>
    </w:p>
    <w:p w14:paraId="713C56DE" w14:textId="77777777" w:rsidR="00973917" w:rsidRPr="0002601F" w:rsidRDefault="00000000">
      <w:pPr>
        <w:rPr>
          <w:rFonts w:ascii="Arial" w:hAnsi="Arial" w:cs="Arial"/>
        </w:rPr>
      </w:pPr>
      <w:r w:rsidRPr="0002601F">
        <w:rPr>
          <w:rFonts w:ascii="Arial" w:hAnsi="Arial" w:cs="Arial"/>
          <w:color w:val="000000"/>
        </w:rPr>
        <w:t>LEGAL ARCH AIU is an AI-assisted legal document management and archiving system designed to help organizations store, classify, search, and retrieve legal documents efficiently. The system uses artificial intelligence to automatically generate document titles, descriptions, and remarks, suggest folder categories, and power both keyword and meaning-based (semantic) search.</w:t>
      </w:r>
    </w:p>
    <w:p w14:paraId="32DD71FE" w14:textId="77777777" w:rsidR="00973917" w:rsidRPr="0002601F" w:rsidRDefault="00000000">
      <w:pPr>
        <w:rPr>
          <w:rFonts w:ascii="Arial" w:hAnsi="Arial" w:cs="Arial"/>
        </w:rPr>
      </w:pPr>
      <w:r w:rsidRPr="0002601F">
        <w:rPr>
          <w:rFonts w:ascii="Arial" w:hAnsi="Arial" w:cs="Arial"/>
          <w:color w:val="000000"/>
        </w:rPr>
        <w:t>The system is composed of two major modules:</w:t>
      </w:r>
    </w:p>
    <w:p w14:paraId="746AF41D" w14:textId="77777777" w:rsidR="00973917" w:rsidRPr="0002601F" w:rsidRDefault="00000000">
      <w:pPr>
        <w:pStyle w:val="ListBullet"/>
        <w:rPr>
          <w:rFonts w:ascii="Arial" w:hAnsi="Arial" w:cs="Arial"/>
        </w:rPr>
      </w:pPr>
      <w:r w:rsidRPr="0002601F">
        <w:rPr>
          <w:rFonts w:ascii="Arial" w:hAnsi="Arial" w:cs="Arial"/>
          <w:color w:val="000000"/>
        </w:rPr>
        <w:t>Administrator Web Dashboard</w:t>
      </w:r>
    </w:p>
    <w:p w14:paraId="4623EA61" w14:textId="77777777" w:rsidR="00973917" w:rsidRPr="0002601F" w:rsidRDefault="00000000">
      <w:pPr>
        <w:pStyle w:val="ListBullet"/>
        <w:rPr>
          <w:rFonts w:ascii="Arial" w:hAnsi="Arial" w:cs="Arial"/>
        </w:rPr>
      </w:pPr>
      <w:r w:rsidRPr="0002601F">
        <w:rPr>
          <w:rFonts w:ascii="Arial" w:hAnsi="Arial" w:cs="Arial"/>
          <w:color w:val="000000"/>
        </w:rPr>
        <w:t>Staff Web Dashboard</w:t>
      </w:r>
    </w:p>
    <w:p w14:paraId="6AE3702A" w14:textId="77777777" w:rsidR="00973917" w:rsidRPr="0002601F" w:rsidRDefault="00000000">
      <w:pPr>
        <w:rPr>
          <w:rFonts w:ascii="Arial" w:hAnsi="Arial" w:cs="Arial"/>
        </w:rPr>
      </w:pPr>
      <w:r w:rsidRPr="0002601F">
        <w:rPr>
          <w:rFonts w:ascii="Arial" w:hAnsi="Arial" w:cs="Arial"/>
          <w:color w:val="000000"/>
        </w:rPr>
        <w:t>This user manual serves as a guide for all users of the LEGAL ARCH AIU system. It provides step-by-step instructions on how to use the features and functionalities available for each user role.</w:t>
      </w:r>
    </w:p>
    <w:p w14:paraId="3252EECC" w14:textId="77777777" w:rsidR="00973917" w:rsidRPr="0002601F" w:rsidRDefault="00000000">
      <w:pPr>
        <w:pStyle w:val="Heading2"/>
        <w:rPr>
          <w:rFonts w:ascii="Arial" w:hAnsi="Arial" w:cs="Arial"/>
        </w:rPr>
      </w:pPr>
      <w:r w:rsidRPr="0002601F">
        <w:rPr>
          <w:rFonts w:ascii="Arial" w:hAnsi="Arial" w:cs="Arial"/>
          <w:color w:val="000000"/>
        </w:rPr>
        <w:t>2. System Overview</w:t>
      </w:r>
    </w:p>
    <w:p w14:paraId="329FE58C" w14:textId="77777777" w:rsidR="00973917" w:rsidRPr="0002601F" w:rsidRDefault="00000000">
      <w:pPr>
        <w:rPr>
          <w:rFonts w:ascii="Arial" w:hAnsi="Arial" w:cs="Arial"/>
        </w:rPr>
      </w:pPr>
      <w:r w:rsidRPr="0002601F">
        <w:rPr>
          <w:rFonts w:ascii="Arial" w:hAnsi="Arial" w:cs="Arial"/>
          <w:color w:val="000000"/>
        </w:rPr>
        <w:t>LEGAL ARCH AIU is a web-based document management and information system developed for centralized legal document archiving, AI-assisted processing, and intelligent retrieval.</w:t>
      </w:r>
    </w:p>
    <w:p w14:paraId="3B35F2BE" w14:textId="77777777" w:rsidR="00973917" w:rsidRPr="0002601F" w:rsidRDefault="00000000">
      <w:pPr>
        <w:pStyle w:val="Heading3"/>
        <w:rPr>
          <w:rFonts w:ascii="Arial" w:hAnsi="Arial" w:cs="Arial"/>
        </w:rPr>
      </w:pPr>
      <w:r w:rsidRPr="0002601F">
        <w:rPr>
          <w:rFonts w:ascii="Arial" w:hAnsi="Arial" w:cs="Arial"/>
          <w:color w:val="000000"/>
        </w:rPr>
        <w:t>i. Objectives of the System</w:t>
      </w:r>
    </w:p>
    <w:p w14:paraId="1FAE366C" w14:textId="77777777" w:rsidR="00973917" w:rsidRPr="0002601F" w:rsidRDefault="00000000">
      <w:pPr>
        <w:rPr>
          <w:rFonts w:ascii="Arial" w:hAnsi="Arial" w:cs="Arial"/>
        </w:rPr>
      </w:pPr>
      <w:r w:rsidRPr="0002601F">
        <w:rPr>
          <w:rFonts w:ascii="Arial" w:hAnsi="Arial" w:cs="Arial"/>
          <w:color w:val="000000"/>
        </w:rPr>
        <w:t>The system aims to:</w:t>
      </w:r>
    </w:p>
    <w:p w14:paraId="796A8713" w14:textId="77777777" w:rsidR="00973917" w:rsidRPr="0002601F" w:rsidRDefault="00000000">
      <w:pPr>
        <w:pStyle w:val="ListNumber"/>
        <w:rPr>
          <w:rFonts w:ascii="Arial" w:hAnsi="Arial" w:cs="Arial"/>
        </w:rPr>
      </w:pPr>
      <w:r w:rsidRPr="0002601F">
        <w:rPr>
          <w:rFonts w:ascii="Arial" w:hAnsi="Arial" w:cs="Arial"/>
          <w:color w:val="000000"/>
        </w:rPr>
        <w:t>Provide centralized storage and archiving of legal documents</w:t>
      </w:r>
    </w:p>
    <w:p w14:paraId="06CCECCD" w14:textId="77777777" w:rsidR="00973917" w:rsidRPr="0002601F" w:rsidRDefault="00000000">
      <w:pPr>
        <w:pStyle w:val="ListNumber"/>
        <w:rPr>
          <w:rFonts w:ascii="Arial" w:hAnsi="Arial" w:cs="Arial"/>
        </w:rPr>
      </w:pPr>
      <w:r w:rsidRPr="0002601F">
        <w:rPr>
          <w:rFonts w:ascii="Arial" w:hAnsi="Arial" w:cs="Arial"/>
          <w:color w:val="000000"/>
        </w:rPr>
        <w:t>Automatically classify and tag documents using AI</w:t>
      </w:r>
    </w:p>
    <w:p w14:paraId="7EA5228D" w14:textId="77777777" w:rsidR="00973917" w:rsidRPr="0002601F" w:rsidRDefault="00000000">
      <w:pPr>
        <w:pStyle w:val="ListNumber"/>
        <w:rPr>
          <w:rFonts w:ascii="Arial" w:hAnsi="Arial" w:cs="Arial"/>
        </w:rPr>
      </w:pPr>
      <w:r w:rsidRPr="0002601F">
        <w:rPr>
          <w:rFonts w:ascii="Arial" w:hAnsi="Arial" w:cs="Arial"/>
          <w:color w:val="000000"/>
        </w:rPr>
        <w:t>Enable fast keyword and semantic (meaning-based) document search</w:t>
      </w:r>
    </w:p>
    <w:p w14:paraId="202B7043" w14:textId="77777777" w:rsidR="00973917" w:rsidRPr="0002601F" w:rsidRDefault="00000000">
      <w:pPr>
        <w:pStyle w:val="ListNumber"/>
        <w:rPr>
          <w:rFonts w:ascii="Arial" w:hAnsi="Arial" w:cs="Arial"/>
        </w:rPr>
      </w:pPr>
      <w:r w:rsidRPr="0002601F">
        <w:rPr>
          <w:rFonts w:ascii="Arial" w:hAnsi="Arial" w:cs="Arial"/>
          <w:color w:val="000000"/>
        </w:rPr>
        <w:t>Allow users to chat with an AI assistant about their documents</w:t>
      </w:r>
    </w:p>
    <w:p w14:paraId="3D7E89B0" w14:textId="77777777" w:rsidR="00973917" w:rsidRPr="0002601F" w:rsidRDefault="00000000">
      <w:pPr>
        <w:pStyle w:val="ListNumber"/>
        <w:rPr>
          <w:rFonts w:ascii="Arial" w:hAnsi="Arial" w:cs="Arial"/>
        </w:rPr>
      </w:pPr>
      <w:r w:rsidRPr="0002601F">
        <w:rPr>
          <w:rFonts w:ascii="Arial" w:hAnsi="Arial" w:cs="Arial"/>
          <w:color w:val="000000"/>
        </w:rPr>
        <w:t>Provide audit logging and activity monitoring for accountability</w:t>
      </w:r>
    </w:p>
    <w:p w14:paraId="3A750C7D" w14:textId="77777777" w:rsidR="00973917" w:rsidRPr="0002601F" w:rsidRDefault="00000000">
      <w:pPr>
        <w:pStyle w:val="ListNumber"/>
        <w:rPr>
          <w:rFonts w:ascii="Arial" w:hAnsi="Arial" w:cs="Arial"/>
        </w:rPr>
      </w:pPr>
      <w:r w:rsidRPr="0002601F">
        <w:rPr>
          <w:rFonts w:ascii="Arial" w:hAnsi="Arial" w:cs="Arial"/>
          <w:color w:val="000000"/>
        </w:rPr>
        <w:t>Provide centralized account and permission management for administrators</w:t>
      </w:r>
    </w:p>
    <w:p w14:paraId="376CF24D" w14:textId="77777777" w:rsidR="00973917" w:rsidRPr="0002601F" w:rsidRDefault="00000000">
      <w:pPr>
        <w:pStyle w:val="Heading3"/>
        <w:rPr>
          <w:rFonts w:ascii="Arial" w:hAnsi="Arial" w:cs="Arial"/>
        </w:rPr>
      </w:pPr>
      <w:r w:rsidRPr="0002601F">
        <w:rPr>
          <w:rFonts w:ascii="Arial" w:hAnsi="Arial" w:cs="Arial"/>
          <w:color w:val="000000"/>
        </w:rPr>
        <w:t>ii. Major Modules</w:t>
      </w:r>
    </w:p>
    <w:p w14:paraId="6998341C" w14:textId="77777777" w:rsidR="00973917" w:rsidRPr="0002601F" w:rsidRDefault="00000000">
      <w:pPr>
        <w:pStyle w:val="Heading4"/>
        <w:rPr>
          <w:rFonts w:ascii="Arial" w:hAnsi="Arial" w:cs="Arial"/>
        </w:rPr>
      </w:pPr>
      <w:r w:rsidRPr="0002601F">
        <w:rPr>
          <w:rFonts w:ascii="Arial" w:hAnsi="Arial" w:cs="Arial"/>
          <w:color w:val="000000"/>
        </w:rPr>
        <w:t>a. Administrator Web Dashboard</w:t>
      </w:r>
    </w:p>
    <w:p w14:paraId="0F140299" w14:textId="77777777" w:rsidR="00973917" w:rsidRPr="0002601F" w:rsidRDefault="00000000">
      <w:pPr>
        <w:rPr>
          <w:rFonts w:ascii="Arial" w:hAnsi="Arial" w:cs="Arial"/>
        </w:rPr>
      </w:pPr>
      <w:r w:rsidRPr="0002601F">
        <w:rPr>
          <w:rFonts w:ascii="Arial" w:hAnsi="Arial" w:cs="Arial"/>
          <w:color w:val="000000"/>
        </w:rPr>
        <w:t>The administrator module allows the assigned admin to:</w:t>
      </w:r>
    </w:p>
    <w:p w14:paraId="0DB454B1" w14:textId="77777777" w:rsidR="00973917" w:rsidRPr="0002601F" w:rsidRDefault="00000000">
      <w:pPr>
        <w:pStyle w:val="ListBullet"/>
        <w:rPr>
          <w:rFonts w:ascii="Arial" w:hAnsi="Arial" w:cs="Arial"/>
        </w:rPr>
      </w:pPr>
      <w:r w:rsidRPr="0002601F">
        <w:rPr>
          <w:rFonts w:ascii="Arial" w:hAnsi="Arial" w:cs="Arial"/>
          <w:color w:val="000000"/>
        </w:rPr>
        <w:t>Log in with two-factor authentication</w:t>
      </w:r>
    </w:p>
    <w:p w14:paraId="5A21CB1D" w14:textId="77777777" w:rsidR="00973917" w:rsidRPr="0002601F" w:rsidRDefault="00000000">
      <w:pPr>
        <w:pStyle w:val="ListBullet"/>
        <w:rPr>
          <w:rFonts w:ascii="Arial" w:hAnsi="Arial" w:cs="Arial"/>
        </w:rPr>
      </w:pPr>
      <w:r w:rsidRPr="0002601F">
        <w:rPr>
          <w:rFonts w:ascii="Arial" w:hAnsi="Arial" w:cs="Arial"/>
          <w:color w:val="000000"/>
        </w:rPr>
        <w:t>Upload and process documents (AI-assisted or manual)</w:t>
      </w:r>
    </w:p>
    <w:p w14:paraId="5D79F5F1" w14:textId="77777777" w:rsidR="00973917" w:rsidRPr="0002601F" w:rsidRDefault="00000000">
      <w:pPr>
        <w:pStyle w:val="ListBullet"/>
        <w:rPr>
          <w:rFonts w:ascii="Arial" w:hAnsi="Arial" w:cs="Arial"/>
        </w:rPr>
      </w:pPr>
      <w:r w:rsidRPr="0002601F">
        <w:rPr>
          <w:rFonts w:ascii="Arial" w:hAnsi="Arial" w:cs="Arial"/>
          <w:color w:val="000000"/>
        </w:rPr>
        <w:t>Manage documents, folders, and categories</w:t>
      </w:r>
    </w:p>
    <w:p w14:paraId="2ADD19A9" w14:textId="77777777" w:rsidR="00973917" w:rsidRPr="0002601F" w:rsidRDefault="00000000">
      <w:pPr>
        <w:pStyle w:val="ListBullet"/>
        <w:rPr>
          <w:rFonts w:ascii="Arial" w:hAnsi="Arial" w:cs="Arial"/>
        </w:rPr>
      </w:pPr>
      <w:r w:rsidRPr="0002601F">
        <w:rPr>
          <w:rFonts w:ascii="Arial" w:hAnsi="Arial" w:cs="Arial"/>
          <w:color w:val="000000"/>
        </w:rPr>
        <w:t>Manage users, accounts, and access permissions</w:t>
      </w:r>
    </w:p>
    <w:p w14:paraId="7F2E2C93" w14:textId="77777777" w:rsidR="00973917" w:rsidRPr="0002601F" w:rsidRDefault="00000000">
      <w:pPr>
        <w:pStyle w:val="ListBullet"/>
        <w:rPr>
          <w:rFonts w:ascii="Arial" w:hAnsi="Arial" w:cs="Arial"/>
        </w:rPr>
      </w:pPr>
      <w:r w:rsidRPr="0002601F">
        <w:rPr>
          <w:rFonts w:ascii="Arial" w:hAnsi="Arial" w:cs="Arial"/>
          <w:color w:val="000000"/>
        </w:rPr>
        <w:t>Approve or decline staff permission requests</w:t>
      </w:r>
    </w:p>
    <w:p w14:paraId="29710ED8" w14:textId="77777777" w:rsidR="00973917" w:rsidRPr="0002601F" w:rsidRDefault="00000000">
      <w:pPr>
        <w:pStyle w:val="ListBullet"/>
        <w:rPr>
          <w:rFonts w:ascii="Arial" w:hAnsi="Arial" w:cs="Arial"/>
        </w:rPr>
      </w:pPr>
      <w:r w:rsidRPr="0002601F">
        <w:rPr>
          <w:rFonts w:ascii="Arial" w:hAnsi="Arial" w:cs="Arial"/>
          <w:color w:val="000000"/>
        </w:rPr>
        <w:t>Use the AI assistant to search and analyze documents</w:t>
      </w:r>
    </w:p>
    <w:p w14:paraId="71534FA7" w14:textId="77777777" w:rsidR="00973917" w:rsidRPr="0002601F" w:rsidRDefault="00000000">
      <w:pPr>
        <w:pStyle w:val="ListBullet"/>
        <w:rPr>
          <w:rFonts w:ascii="Arial" w:hAnsi="Arial" w:cs="Arial"/>
        </w:rPr>
      </w:pPr>
      <w:r w:rsidRPr="0002601F">
        <w:rPr>
          <w:rFonts w:ascii="Arial" w:hAnsi="Arial" w:cs="Arial"/>
          <w:color w:val="000000"/>
        </w:rPr>
        <w:t>View dashboard analytics and summary reports</w:t>
      </w:r>
    </w:p>
    <w:p w14:paraId="2423BC0C" w14:textId="77777777" w:rsidR="00973917" w:rsidRPr="0002601F" w:rsidRDefault="00000000">
      <w:pPr>
        <w:pStyle w:val="ListBullet"/>
        <w:rPr>
          <w:rFonts w:ascii="Arial" w:hAnsi="Arial" w:cs="Arial"/>
        </w:rPr>
      </w:pPr>
      <w:r w:rsidRPr="0002601F">
        <w:rPr>
          <w:rFonts w:ascii="Arial" w:hAnsi="Arial" w:cs="Arial"/>
          <w:color w:val="000000"/>
        </w:rPr>
        <w:lastRenderedPageBreak/>
        <w:t>Export reports and activity logs (PDF / Excel / CSV)</w:t>
      </w:r>
    </w:p>
    <w:p w14:paraId="09F1CDF0" w14:textId="77777777" w:rsidR="00973917" w:rsidRPr="0002601F" w:rsidRDefault="00000000">
      <w:pPr>
        <w:pStyle w:val="ListBullet"/>
        <w:rPr>
          <w:rFonts w:ascii="Arial" w:hAnsi="Arial" w:cs="Arial"/>
        </w:rPr>
      </w:pPr>
      <w:r w:rsidRPr="0002601F">
        <w:rPr>
          <w:rFonts w:ascii="Arial" w:hAnsi="Arial" w:cs="Arial"/>
          <w:color w:val="000000"/>
        </w:rPr>
        <w:t>Monitor system activity through audit logs</w:t>
      </w:r>
    </w:p>
    <w:p w14:paraId="1C761ECC" w14:textId="77777777" w:rsidR="00973917" w:rsidRPr="0002601F" w:rsidRDefault="00000000">
      <w:pPr>
        <w:pStyle w:val="ListBullet"/>
        <w:rPr>
          <w:rFonts w:ascii="Arial" w:hAnsi="Arial" w:cs="Arial"/>
        </w:rPr>
      </w:pPr>
      <w:r w:rsidRPr="0002601F">
        <w:rPr>
          <w:rFonts w:ascii="Arial" w:hAnsi="Arial" w:cs="Arial"/>
          <w:color w:val="000000"/>
        </w:rPr>
        <w:t>Configure system settings (AI service keys, scanner choices)</w:t>
      </w:r>
    </w:p>
    <w:p w14:paraId="7A882AD5" w14:textId="77777777" w:rsidR="00973917" w:rsidRPr="0002601F" w:rsidRDefault="00000000">
      <w:pPr>
        <w:pStyle w:val="Heading4"/>
        <w:rPr>
          <w:rFonts w:ascii="Arial" w:hAnsi="Arial" w:cs="Arial"/>
        </w:rPr>
      </w:pPr>
      <w:r w:rsidRPr="0002601F">
        <w:rPr>
          <w:rFonts w:ascii="Arial" w:hAnsi="Arial" w:cs="Arial"/>
          <w:color w:val="000000"/>
        </w:rPr>
        <w:t>b. Staff Web Dashboard</w:t>
      </w:r>
    </w:p>
    <w:p w14:paraId="54E02C75" w14:textId="77777777" w:rsidR="00973917" w:rsidRPr="0002601F" w:rsidRDefault="00000000">
      <w:pPr>
        <w:rPr>
          <w:rFonts w:ascii="Arial" w:hAnsi="Arial" w:cs="Arial"/>
        </w:rPr>
      </w:pPr>
      <w:r w:rsidRPr="0002601F">
        <w:rPr>
          <w:rFonts w:ascii="Arial" w:hAnsi="Arial" w:cs="Arial"/>
          <w:color w:val="000000"/>
        </w:rPr>
        <w:t>The staff module allows registered staff users to:</w:t>
      </w:r>
    </w:p>
    <w:p w14:paraId="371660BE" w14:textId="77777777" w:rsidR="00973917" w:rsidRPr="0002601F" w:rsidRDefault="00000000">
      <w:pPr>
        <w:pStyle w:val="ListBullet"/>
        <w:rPr>
          <w:rFonts w:ascii="Arial" w:hAnsi="Arial" w:cs="Arial"/>
        </w:rPr>
      </w:pPr>
      <w:r w:rsidRPr="0002601F">
        <w:rPr>
          <w:rFonts w:ascii="Arial" w:hAnsi="Arial" w:cs="Arial"/>
          <w:color w:val="000000"/>
        </w:rPr>
        <w:t>Log in with two-factor authentication</w:t>
      </w:r>
    </w:p>
    <w:p w14:paraId="708A2380" w14:textId="77777777" w:rsidR="00973917" w:rsidRPr="0002601F" w:rsidRDefault="00000000">
      <w:pPr>
        <w:pStyle w:val="ListBullet"/>
        <w:rPr>
          <w:rFonts w:ascii="Arial" w:hAnsi="Arial" w:cs="Arial"/>
        </w:rPr>
      </w:pPr>
      <w:r w:rsidRPr="0002601F">
        <w:rPr>
          <w:rFonts w:ascii="Arial" w:hAnsi="Arial" w:cs="Arial"/>
          <w:color w:val="000000"/>
        </w:rPr>
        <w:t>View and search documents</w:t>
      </w:r>
    </w:p>
    <w:p w14:paraId="7E80D477" w14:textId="77777777" w:rsidR="00973917" w:rsidRPr="0002601F" w:rsidRDefault="00000000">
      <w:pPr>
        <w:pStyle w:val="ListBullet"/>
        <w:rPr>
          <w:rFonts w:ascii="Arial" w:hAnsi="Arial" w:cs="Arial"/>
        </w:rPr>
      </w:pPr>
      <w:r w:rsidRPr="0002601F">
        <w:rPr>
          <w:rFonts w:ascii="Arial" w:hAnsi="Arial" w:cs="Arial"/>
          <w:color w:val="000000"/>
        </w:rPr>
        <w:t>Upload and process documents (subject to permission)</w:t>
      </w:r>
    </w:p>
    <w:p w14:paraId="2F63D9E2" w14:textId="77777777" w:rsidR="00973917" w:rsidRPr="0002601F" w:rsidRDefault="00000000">
      <w:pPr>
        <w:pStyle w:val="ListBullet"/>
        <w:rPr>
          <w:rFonts w:ascii="Arial" w:hAnsi="Arial" w:cs="Arial"/>
        </w:rPr>
      </w:pPr>
      <w:r w:rsidRPr="0002601F">
        <w:rPr>
          <w:rFonts w:ascii="Arial" w:hAnsi="Arial" w:cs="Arial"/>
          <w:color w:val="000000"/>
        </w:rPr>
        <w:t>Edit document metadata (subject to permission)</w:t>
      </w:r>
    </w:p>
    <w:p w14:paraId="24AA884C" w14:textId="77777777" w:rsidR="00973917" w:rsidRPr="0002601F" w:rsidRDefault="00000000">
      <w:pPr>
        <w:pStyle w:val="ListBullet"/>
        <w:rPr>
          <w:rFonts w:ascii="Arial" w:hAnsi="Arial" w:cs="Arial"/>
        </w:rPr>
      </w:pPr>
      <w:r w:rsidRPr="0002601F">
        <w:rPr>
          <w:rFonts w:ascii="Arial" w:hAnsi="Arial" w:cs="Arial"/>
          <w:color w:val="000000"/>
        </w:rPr>
        <w:t>Use the AI assistant to search and analyze documents</w:t>
      </w:r>
    </w:p>
    <w:p w14:paraId="3D3B933E" w14:textId="77777777" w:rsidR="00973917" w:rsidRPr="0002601F" w:rsidRDefault="00000000">
      <w:pPr>
        <w:pStyle w:val="ListBullet"/>
        <w:rPr>
          <w:rFonts w:ascii="Arial" w:hAnsi="Arial" w:cs="Arial"/>
        </w:rPr>
      </w:pPr>
      <w:r w:rsidRPr="0002601F">
        <w:rPr>
          <w:rFonts w:ascii="Arial" w:hAnsi="Arial" w:cs="Arial"/>
          <w:color w:val="000000"/>
        </w:rPr>
        <w:t>Request additional access permissions from administrators</w:t>
      </w:r>
    </w:p>
    <w:p w14:paraId="318C7DE0" w14:textId="77777777" w:rsidR="00973917" w:rsidRPr="0002601F" w:rsidRDefault="00000000">
      <w:pPr>
        <w:pStyle w:val="ListBullet"/>
        <w:rPr>
          <w:rFonts w:ascii="Arial" w:hAnsi="Arial" w:cs="Arial"/>
        </w:rPr>
      </w:pPr>
      <w:r w:rsidRPr="0002601F">
        <w:rPr>
          <w:rFonts w:ascii="Arial" w:hAnsi="Arial" w:cs="Arial"/>
          <w:color w:val="000000"/>
        </w:rPr>
        <w:t>View their own dashboard statistics and recent files</w:t>
      </w:r>
    </w:p>
    <w:p w14:paraId="75C5D7BC" w14:textId="77777777" w:rsidR="00973917" w:rsidRPr="0002601F" w:rsidRDefault="00000000">
      <w:pPr>
        <w:pStyle w:val="Heading2"/>
        <w:rPr>
          <w:rFonts w:ascii="Arial" w:hAnsi="Arial" w:cs="Arial"/>
        </w:rPr>
      </w:pPr>
      <w:r w:rsidRPr="0002601F">
        <w:rPr>
          <w:rFonts w:ascii="Arial" w:hAnsi="Arial" w:cs="Arial"/>
          <w:color w:val="000000"/>
        </w:rPr>
        <w:t>3. System Requirements</w:t>
      </w:r>
    </w:p>
    <w:p w14:paraId="41F22D93" w14:textId="77777777" w:rsidR="00973917" w:rsidRPr="0002601F" w:rsidRDefault="00000000">
      <w:pPr>
        <w:pStyle w:val="Heading3"/>
        <w:rPr>
          <w:rFonts w:ascii="Arial" w:hAnsi="Arial" w:cs="Arial"/>
        </w:rPr>
      </w:pPr>
      <w:r w:rsidRPr="0002601F">
        <w:rPr>
          <w:rFonts w:ascii="Arial" w:hAnsi="Arial" w:cs="Arial"/>
          <w:color w:val="000000"/>
        </w:rPr>
        <w:t>i. Web Module Requirements (Users)</w:t>
      </w:r>
    </w:p>
    <w:tbl>
      <w:tblPr>
        <w:tblStyle w:val="TableGrid"/>
        <w:tblW w:w="0" w:type="auto"/>
        <w:jc w:val="center"/>
        <w:tblLook w:val="04A0" w:firstRow="1" w:lastRow="0" w:firstColumn="1" w:lastColumn="0" w:noHBand="0" w:noVBand="1"/>
      </w:tblPr>
      <w:tblGrid>
        <w:gridCol w:w="4320"/>
        <w:gridCol w:w="4320"/>
      </w:tblGrid>
      <w:tr w:rsidR="00973917" w:rsidRPr="0002601F" w14:paraId="4F66A4D6" w14:textId="77777777">
        <w:trPr>
          <w:jc w:val="center"/>
        </w:trPr>
        <w:tc>
          <w:tcPr>
            <w:tcW w:w="4320" w:type="dxa"/>
          </w:tcPr>
          <w:p w14:paraId="02CB37FF" w14:textId="77777777" w:rsidR="00973917" w:rsidRPr="0002601F" w:rsidRDefault="00000000">
            <w:pPr>
              <w:rPr>
                <w:rFonts w:ascii="Arial" w:hAnsi="Arial" w:cs="Arial"/>
              </w:rPr>
            </w:pPr>
            <w:r w:rsidRPr="0002601F">
              <w:rPr>
                <w:rFonts w:ascii="Arial" w:hAnsi="Arial" w:cs="Arial"/>
                <w:b/>
                <w:color w:val="000000"/>
              </w:rPr>
              <w:t>Requirement</w:t>
            </w:r>
          </w:p>
        </w:tc>
        <w:tc>
          <w:tcPr>
            <w:tcW w:w="4320" w:type="dxa"/>
          </w:tcPr>
          <w:p w14:paraId="492FF213" w14:textId="77777777" w:rsidR="00973917" w:rsidRPr="0002601F" w:rsidRDefault="00000000">
            <w:pPr>
              <w:rPr>
                <w:rFonts w:ascii="Arial" w:hAnsi="Arial" w:cs="Arial"/>
              </w:rPr>
            </w:pPr>
            <w:r w:rsidRPr="0002601F">
              <w:rPr>
                <w:rFonts w:ascii="Arial" w:hAnsi="Arial" w:cs="Arial"/>
                <w:b/>
                <w:color w:val="000000"/>
              </w:rPr>
              <w:t>Specification</w:t>
            </w:r>
          </w:p>
        </w:tc>
      </w:tr>
      <w:tr w:rsidR="00973917" w:rsidRPr="0002601F" w14:paraId="48DF8DA5" w14:textId="77777777">
        <w:trPr>
          <w:jc w:val="center"/>
        </w:trPr>
        <w:tc>
          <w:tcPr>
            <w:tcW w:w="4320" w:type="dxa"/>
          </w:tcPr>
          <w:p w14:paraId="2FCE7FBB" w14:textId="77777777" w:rsidR="00973917" w:rsidRPr="0002601F" w:rsidRDefault="00000000">
            <w:pPr>
              <w:rPr>
                <w:rFonts w:ascii="Arial" w:hAnsi="Arial" w:cs="Arial"/>
              </w:rPr>
            </w:pPr>
            <w:r w:rsidRPr="0002601F">
              <w:rPr>
                <w:rFonts w:ascii="Arial" w:hAnsi="Arial" w:cs="Arial"/>
                <w:color w:val="000000"/>
              </w:rPr>
              <w:t>Browser</w:t>
            </w:r>
          </w:p>
        </w:tc>
        <w:tc>
          <w:tcPr>
            <w:tcW w:w="4320" w:type="dxa"/>
          </w:tcPr>
          <w:p w14:paraId="2007088B" w14:textId="77777777" w:rsidR="00973917" w:rsidRPr="0002601F" w:rsidRDefault="00000000">
            <w:pPr>
              <w:rPr>
                <w:rFonts w:ascii="Arial" w:hAnsi="Arial" w:cs="Arial"/>
              </w:rPr>
            </w:pPr>
            <w:r w:rsidRPr="0002601F">
              <w:rPr>
                <w:rFonts w:ascii="Arial" w:hAnsi="Arial" w:cs="Arial"/>
                <w:color w:val="000000"/>
              </w:rPr>
              <w:t>Google Chrome, Mozilla Firefox, Microsoft Edge</w:t>
            </w:r>
          </w:p>
        </w:tc>
      </w:tr>
      <w:tr w:rsidR="00973917" w:rsidRPr="0002601F" w14:paraId="624C03C2" w14:textId="77777777">
        <w:trPr>
          <w:jc w:val="center"/>
        </w:trPr>
        <w:tc>
          <w:tcPr>
            <w:tcW w:w="4320" w:type="dxa"/>
          </w:tcPr>
          <w:p w14:paraId="4349C1EA" w14:textId="77777777" w:rsidR="00973917" w:rsidRPr="0002601F" w:rsidRDefault="00000000">
            <w:pPr>
              <w:rPr>
                <w:rFonts w:ascii="Arial" w:hAnsi="Arial" w:cs="Arial"/>
              </w:rPr>
            </w:pPr>
            <w:r w:rsidRPr="0002601F">
              <w:rPr>
                <w:rFonts w:ascii="Arial" w:hAnsi="Arial" w:cs="Arial"/>
                <w:color w:val="000000"/>
              </w:rPr>
              <w:t>Internet Connection</w:t>
            </w:r>
          </w:p>
        </w:tc>
        <w:tc>
          <w:tcPr>
            <w:tcW w:w="4320" w:type="dxa"/>
          </w:tcPr>
          <w:p w14:paraId="7FA11914" w14:textId="77777777" w:rsidR="00973917" w:rsidRPr="0002601F" w:rsidRDefault="00000000">
            <w:pPr>
              <w:rPr>
                <w:rFonts w:ascii="Arial" w:hAnsi="Arial" w:cs="Arial"/>
              </w:rPr>
            </w:pPr>
            <w:r w:rsidRPr="0002601F">
              <w:rPr>
                <w:rFonts w:ascii="Arial" w:hAnsi="Arial" w:cs="Arial"/>
                <w:color w:val="000000"/>
              </w:rPr>
              <w:t>Stable broadband connection</w:t>
            </w:r>
          </w:p>
        </w:tc>
      </w:tr>
      <w:tr w:rsidR="00973917" w:rsidRPr="0002601F" w14:paraId="511584BA" w14:textId="77777777">
        <w:trPr>
          <w:jc w:val="center"/>
        </w:trPr>
        <w:tc>
          <w:tcPr>
            <w:tcW w:w="4320" w:type="dxa"/>
          </w:tcPr>
          <w:p w14:paraId="19390E1C" w14:textId="77777777" w:rsidR="00973917" w:rsidRPr="0002601F" w:rsidRDefault="00000000">
            <w:pPr>
              <w:rPr>
                <w:rFonts w:ascii="Arial" w:hAnsi="Arial" w:cs="Arial"/>
              </w:rPr>
            </w:pPr>
            <w:r w:rsidRPr="0002601F">
              <w:rPr>
                <w:rFonts w:ascii="Arial" w:hAnsi="Arial" w:cs="Arial"/>
                <w:color w:val="000000"/>
              </w:rPr>
              <w:t>Screen Resolution</w:t>
            </w:r>
          </w:p>
        </w:tc>
        <w:tc>
          <w:tcPr>
            <w:tcW w:w="4320" w:type="dxa"/>
          </w:tcPr>
          <w:p w14:paraId="3CDEF97A" w14:textId="77777777" w:rsidR="00973917" w:rsidRPr="0002601F" w:rsidRDefault="00000000">
            <w:pPr>
              <w:rPr>
                <w:rFonts w:ascii="Arial" w:hAnsi="Arial" w:cs="Arial"/>
              </w:rPr>
            </w:pPr>
            <w:r w:rsidRPr="0002601F">
              <w:rPr>
                <w:rFonts w:ascii="Arial" w:hAnsi="Arial" w:cs="Arial"/>
                <w:color w:val="000000"/>
              </w:rPr>
              <w:t>1366 x 768 or higher</w:t>
            </w:r>
          </w:p>
        </w:tc>
      </w:tr>
    </w:tbl>
    <w:p w14:paraId="4191B161" w14:textId="77777777" w:rsidR="00973917" w:rsidRPr="0002601F" w:rsidRDefault="00973917">
      <w:pPr>
        <w:rPr>
          <w:rFonts w:ascii="Arial" w:hAnsi="Arial" w:cs="Arial"/>
        </w:rPr>
      </w:pPr>
    </w:p>
    <w:p w14:paraId="0D4EBFF7" w14:textId="77777777" w:rsidR="00973917" w:rsidRPr="0002601F" w:rsidRDefault="00000000">
      <w:pPr>
        <w:pStyle w:val="Heading3"/>
        <w:rPr>
          <w:rFonts w:ascii="Arial" w:hAnsi="Arial" w:cs="Arial"/>
        </w:rPr>
      </w:pPr>
      <w:r w:rsidRPr="0002601F">
        <w:rPr>
          <w:rFonts w:ascii="Arial" w:hAnsi="Arial" w:cs="Arial"/>
          <w:color w:val="000000"/>
        </w:rPr>
        <w:t>ii. Server / Deployment Requirements</w:t>
      </w:r>
    </w:p>
    <w:tbl>
      <w:tblPr>
        <w:tblStyle w:val="TableGrid"/>
        <w:tblW w:w="0" w:type="auto"/>
        <w:jc w:val="center"/>
        <w:tblLook w:val="04A0" w:firstRow="1" w:lastRow="0" w:firstColumn="1" w:lastColumn="0" w:noHBand="0" w:noVBand="1"/>
      </w:tblPr>
      <w:tblGrid>
        <w:gridCol w:w="4320"/>
        <w:gridCol w:w="4320"/>
      </w:tblGrid>
      <w:tr w:rsidR="00973917" w:rsidRPr="0002601F" w14:paraId="5DF4B6FA" w14:textId="77777777">
        <w:trPr>
          <w:jc w:val="center"/>
        </w:trPr>
        <w:tc>
          <w:tcPr>
            <w:tcW w:w="4320" w:type="dxa"/>
          </w:tcPr>
          <w:p w14:paraId="21272586" w14:textId="77777777" w:rsidR="00973917" w:rsidRPr="0002601F" w:rsidRDefault="00000000">
            <w:pPr>
              <w:rPr>
                <w:rFonts w:ascii="Arial" w:hAnsi="Arial" w:cs="Arial"/>
              </w:rPr>
            </w:pPr>
            <w:r w:rsidRPr="0002601F">
              <w:rPr>
                <w:rFonts w:ascii="Arial" w:hAnsi="Arial" w:cs="Arial"/>
                <w:b/>
                <w:color w:val="000000"/>
              </w:rPr>
              <w:t>Requirement</w:t>
            </w:r>
          </w:p>
        </w:tc>
        <w:tc>
          <w:tcPr>
            <w:tcW w:w="4320" w:type="dxa"/>
          </w:tcPr>
          <w:p w14:paraId="75D74165" w14:textId="77777777" w:rsidR="00973917" w:rsidRPr="0002601F" w:rsidRDefault="00000000">
            <w:pPr>
              <w:rPr>
                <w:rFonts w:ascii="Arial" w:hAnsi="Arial" w:cs="Arial"/>
              </w:rPr>
            </w:pPr>
            <w:r w:rsidRPr="0002601F">
              <w:rPr>
                <w:rFonts w:ascii="Arial" w:hAnsi="Arial" w:cs="Arial"/>
                <w:b/>
                <w:color w:val="000000"/>
              </w:rPr>
              <w:t>Specification</w:t>
            </w:r>
          </w:p>
        </w:tc>
      </w:tr>
      <w:tr w:rsidR="00973917" w:rsidRPr="0002601F" w14:paraId="3F259AF2" w14:textId="77777777">
        <w:trPr>
          <w:jc w:val="center"/>
        </w:trPr>
        <w:tc>
          <w:tcPr>
            <w:tcW w:w="4320" w:type="dxa"/>
          </w:tcPr>
          <w:p w14:paraId="101C7542" w14:textId="77777777" w:rsidR="00973917" w:rsidRPr="0002601F" w:rsidRDefault="00000000">
            <w:pPr>
              <w:rPr>
                <w:rFonts w:ascii="Arial" w:hAnsi="Arial" w:cs="Arial"/>
              </w:rPr>
            </w:pPr>
            <w:r w:rsidRPr="0002601F">
              <w:rPr>
                <w:rFonts w:ascii="Arial" w:hAnsi="Arial" w:cs="Arial"/>
                <w:color w:val="000000"/>
              </w:rPr>
              <w:t>Application Stack</w:t>
            </w:r>
          </w:p>
        </w:tc>
        <w:tc>
          <w:tcPr>
            <w:tcW w:w="4320" w:type="dxa"/>
          </w:tcPr>
          <w:p w14:paraId="2ECB0FB0" w14:textId="77777777" w:rsidR="00973917" w:rsidRPr="0002601F" w:rsidRDefault="00000000">
            <w:pPr>
              <w:rPr>
                <w:rFonts w:ascii="Arial" w:hAnsi="Arial" w:cs="Arial"/>
              </w:rPr>
            </w:pPr>
            <w:r w:rsidRPr="0002601F">
              <w:rPr>
                <w:rFonts w:ascii="Arial" w:hAnsi="Arial" w:cs="Arial"/>
                <w:color w:val="000000"/>
              </w:rPr>
              <w:t>Laravel (PHP) + Inertia.js + React/TypeScript</w:t>
            </w:r>
          </w:p>
        </w:tc>
      </w:tr>
      <w:tr w:rsidR="00973917" w:rsidRPr="0002601F" w14:paraId="2BF7833B" w14:textId="77777777">
        <w:trPr>
          <w:jc w:val="center"/>
        </w:trPr>
        <w:tc>
          <w:tcPr>
            <w:tcW w:w="4320" w:type="dxa"/>
          </w:tcPr>
          <w:p w14:paraId="20B5FEBF" w14:textId="77777777" w:rsidR="00973917" w:rsidRPr="0002601F" w:rsidRDefault="00000000">
            <w:pPr>
              <w:rPr>
                <w:rFonts w:ascii="Arial" w:hAnsi="Arial" w:cs="Arial"/>
              </w:rPr>
            </w:pPr>
            <w:r w:rsidRPr="0002601F">
              <w:rPr>
                <w:rFonts w:ascii="Arial" w:hAnsi="Arial" w:cs="Arial"/>
                <w:color w:val="000000"/>
              </w:rPr>
              <w:t>Web Server</w:t>
            </w:r>
          </w:p>
        </w:tc>
        <w:tc>
          <w:tcPr>
            <w:tcW w:w="4320" w:type="dxa"/>
          </w:tcPr>
          <w:p w14:paraId="00FAAE25" w14:textId="77777777" w:rsidR="00973917" w:rsidRPr="0002601F" w:rsidRDefault="00000000">
            <w:pPr>
              <w:rPr>
                <w:rFonts w:ascii="Arial" w:hAnsi="Arial" w:cs="Arial"/>
              </w:rPr>
            </w:pPr>
            <w:r w:rsidRPr="0002601F">
              <w:rPr>
                <w:rFonts w:ascii="Arial" w:hAnsi="Arial" w:cs="Arial"/>
                <w:color w:val="000000"/>
              </w:rPr>
              <w:t>PHP 8.x with the Laravel application server</w:t>
            </w:r>
          </w:p>
        </w:tc>
      </w:tr>
      <w:tr w:rsidR="00973917" w:rsidRPr="0002601F" w14:paraId="5EB42F07" w14:textId="77777777">
        <w:trPr>
          <w:jc w:val="center"/>
        </w:trPr>
        <w:tc>
          <w:tcPr>
            <w:tcW w:w="4320" w:type="dxa"/>
          </w:tcPr>
          <w:p w14:paraId="51723458" w14:textId="77777777" w:rsidR="00973917" w:rsidRPr="0002601F" w:rsidRDefault="00000000">
            <w:pPr>
              <w:rPr>
                <w:rFonts w:ascii="Arial" w:hAnsi="Arial" w:cs="Arial"/>
              </w:rPr>
            </w:pPr>
            <w:r w:rsidRPr="0002601F">
              <w:rPr>
                <w:rFonts w:ascii="Arial" w:hAnsi="Arial" w:cs="Arial"/>
                <w:color w:val="000000"/>
              </w:rPr>
              <w:t>Database</w:t>
            </w:r>
          </w:p>
        </w:tc>
        <w:tc>
          <w:tcPr>
            <w:tcW w:w="4320" w:type="dxa"/>
          </w:tcPr>
          <w:p w14:paraId="254EE501" w14:textId="77777777" w:rsidR="00973917" w:rsidRPr="0002601F" w:rsidRDefault="00000000">
            <w:pPr>
              <w:rPr>
                <w:rFonts w:ascii="Arial" w:hAnsi="Arial" w:cs="Arial"/>
              </w:rPr>
            </w:pPr>
            <w:r w:rsidRPr="0002601F">
              <w:rPr>
                <w:rFonts w:ascii="Arial" w:hAnsi="Arial" w:cs="Arial"/>
                <w:color w:val="000000"/>
              </w:rPr>
              <w:t>MySQL / MariaDB</w:t>
            </w:r>
          </w:p>
        </w:tc>
      </w:tr>
      <w:tr w:rsidR="00973917" w:rsidRPr="0002601F" w14:paraId="1459BBBD" w14:textId="77777777">
        <w:trPr>
          <w:jc w:val="center"/>
        </w:trPr>
        <w:tc>
          <w:tcPr>
            <w:tcW w:w="4320" w:type="dxa"/>
          </w:tcPr>
          <w:p w14:paraId="417D0D50" w14:textId="77777777" w:rsidR="00973917" w:rsidRPr="0002601F" w:rsidRDefault="00000000">
            <w:pPr>
              <w:rPr>
                <w:rFonts w:ascii="Arial" w:hAnsi="Arial" w:cs="Arial"/>
              </w:rPr>
            </w:pPr>
            <w:r w:rsidRPr="0002601F">
              <w:rPr>
                <w:rFonts w:ascii="Arial" w:hAnsi="Arial" w:cs="Arial"/>
                <w:color w:val="000000"/>
              </w:rPr>
              <w:t>AI Services</w:t>
            </w:r>
          </w:p>
        </w:tc>
        <w:tc>
          <w:tcPr>
            <w:tcW w:w="4320" w:type="dxa"/>
          </w:tcPr>
          <w:p w14:paraId="757493DF" w14:textId="77777777" w:rsidR="00973917" w:rsidRPr="0002601F" w:rsidRDefault="00000000">
            <w:pPr>
              <w:rPr>
                <w:rFonts w:ascii="Arial" w:hAnsi="Arial" w:cs="Arial"/>
              </w:rPr>
            </w:pPr>
            <w:r w:rsidRPr="0002601F">
              <w:rPr>
                <w:rFonts w:ascii="Arial" w:hAnsi="Arial" w:cs="Arial"/>
                <w:color w:val="000000"/>
              </w:rPr>
              <w:t>Python (Flask) microservices — embedding, text extraction, AI bridge, chatbot</w:t>
            </w:r>
          </w:p>
        </w:tc>
      </w:tr>
      <w:tr w:rsidR="00973917" w:rsidRPr="0002601F" w14:paraId="5056BBBC" w14:textId="77777777">
        <w:trPr>
          <w:jc w:val="center"/>
        </w:trPr>
        <w:tc>
          <w:tcPr>
            <w:tcW w:w="4320" w:type="dxa"/>
          </w:tcPr>
          <w:p w14:paraId="51840086" w14:textId="77777777" w:rsidR="00973917" w:rsidRPr="0002601F" w:rsidRDefault="00000000">
            <w:pPr>
              <w:rPr>
                <w:rFonts w:ascii="Arial" w:hAnsi="Arial" w:cs="Arial"/>
              </w:rPr>
            </w:pPr>
            <w:r w:rsidRPr="0002601F">
              <w:rPr>
                <w:rFonts w:ascii="Arial" w:hAnsi="Arial" w:cs="Arial"/>
                <w:color w:val="000000"/>
              </w:rPr>
              <w:t>Scanner Bridge</w:t>
            </w:r>
          </w:p>
        </w:tc>
        <w:tc>
          <w:tcPr>
            <w:tcW w:w="4320" w:type="dxa"/>
          </w:tcPr>
          <w:p w14:paraId="5014FDBA" w14:textId="77777777" w:rsidR="00973917" w:rsidRPr="0002601F" w:rsidRDefault="00000000">
            <w:pPr>
              <w:rPr>
                <w:rFonts w:ascii="Arial" w:hAnsi="Arial" w:cs="Arial"/>
              </w:rPr>
            </w:pPr>
            <w:r w:rsidRPr="0002601F">
              <w:rPr>
                <w:rFonts w:ascii="Arial" w:hAnsi="Arial" w:cs="Arial"/>
                <w:color w:val="000000"/>
              </w:rPr>
              <w:t>Node.js scanner service (for hardware document scanning)</w:t>
            </w:r>
          </w:p>
        </w:tc>
      </w:tr>
      <w:tr w:rsidR="00973917" w:rsidRPr="0002601F" w14:paraId="3A0D5430" w14:textId="77777777">
        <w:trPr>
          <w:jc w:val="center"/>
        </w:trPr>
        <w:tc>
          <w:tcPr>
            <w:tcW w:w="4320" w:type="dxa"/>
          </w:tcPr>
          <w:p w14:paraId="2A6CFC1B" w14:textId="77777777" w:rsidR="00973917" w:rsidRPr="0002601F" w:rsidRDefault="00000000">
            <w:pPr>
              <w:rPr>
                <w:rFonts w:ascii="Arial" w:hAnsi="Arial" w:cs="Arial"/>
              </w:rPr>
            </w:pPr>
            <w:r w:rsidRPr="0002601F">
              <w:rPr>
                <w:rFonts w:ascii="Arial" w:hAnsi="Arial" w:cs="Arial"/>
                <w:color w:val="000000"/>
              </w:rPr>
              <w:t>AI Provider</w:t>
            </w:r>
          </w:p>
        </w:tc>
        <w:tc>
          <w:tcPr>
            <w:tcW w:w="4320" w:type="dxa"/>
          </w:tcPr>
          <w:p w14:paraId="3210655C" w14:textId="77777777" w:rsidR="00973917" w:rsidRPr="0002601F" w:rsidRDefault="00000000">
            <w:pPr>
              <w:rPr>
                <w:rFonts w:ascii="Arial" w:hAnsi="Arial" w:cs="Arial"/>
              </w:rPr>
            </w:pPr>
            <w:r w:rsidRPr="0002601F">
              <w:rPr>
                <w:rFonts w:ascii="Arial" w:hAnsi="Arial" w:cs="Arial"/>
                <w:color w:val="000000"/>
              </w:rPr>
              <w:t>Groq API key (primary) with a local Llama model fallback</w:t>
            </w:r>
          </w:p>
        </w:tc>
      </w:tr>
    </w:tbl>
    <w:p w14:paraId="2C638024" w14:textId="77777777" w:rsidR="00973917" w:rsidRPr="0002601F" w:rsidRDefault="00973917">
      <w:pPr>
        <w:rPr>
          <w:rFonts w:ascii="Arial" w:hAnsi="Arial" w:cs="Arial"/>
        </w:rPr>
      </w:pPr>
    </w:p>
    <w:p w14:paraId="0037C298" w14:textId="77777777" w:rsidR="00973917" w:rsidRPr="0002601F" w:rsidRDefault="00000000">
      <w:pPr>
        <w:pStyle w:val="Heading2"/>
        <w:rPr>
          <w:rFonts w:ascii="Arial" w:hAnsi="Arial" w:cs="Arial"/>
        </w:rPr>
      </w:pPr>
      <w:r w:rsidRPr="0002601F">
        <w:rPr>
          <w:rFonts w:ascii="Arial" w:hAnsi="Arial" w:cs="Arial"/>
          <w:color w:val="000000"/>
        </w:rPr>
        <w:t>4. Access Guide</w:t>
      </w:r>
    </w:p>
    <w:p w14:paraId="7630E8B4" w14:textId="77777777" w:rsidR="00973917" w:rsidRPr="0002601F" w:rsidRDefault="00000000">
      <w:pPr>
        <w:pStyle w:val="Heading3"/>
        <w:rPr>
          <w:rFonts w:ascii="Arial" w:hAnsi="Arial" w:cs="Arial"/>
        </w:rPr>
      </w:pPr>
      <w:r w:rsidRPr="0002601F">
        <w:rPr>
          <w:rFonts w:ascii="Arial" w:hAnsi="Arial" w:cs="Arial"/>
          <w:color w:val="000000"/>
        </w:rPr>
        <w:t>i. Starting the System (Administrator / Deployment)</w:t>
      </w:r>
    </w:p>
    <w:p w14:paraId="4D5C3707" w14:textId="77777777" w:rsidR="00973917" w:rsidRPr="0002601F" w:rsidRDefault="00000000">
      <w:pPr>
        <w:rPr>
          <w:rFonts w:ascii="Arial" w:hAnsi="Arial" w:cs="Arial"/>
        </w:rPr>
      </w:pPr>
      <w:r w:rsidRPr="0002601F">
        <w:rPr>
          <w:rFonts w:ascii="Arial" w:hAnsi="Arial" w:cs="Arial"/>
          <w:color w:val="000000"/>
        </w:rPr>
        <w:t>The full application is launched on the host machine using the provided launcher.</w:t>
      </w:r>
    </w:p>
    <w:p w14:paraId="65B7F683" w14:textId="77777777" w:rsidR="00973917" w:rsidRPr="0002601F" w:rsidRDefault="00000000">
      <w:pPr>
        <w:rPr>
          <w:rFonts w:ascii="Arial" w:hAnsi="Arial" w:cs="Arial"/>
        </w:rPr>
      </w:pPr>
      <w:r w:rsidRPr="0002601F">
        <w:rPr>
          <w:rFonts w:ascii="Arial" w:hAnsi="Arial" w:cs="Arial"/>
          <w:color w:val="000000"/>
        </w:rPr>
        <w:t>Step 1: Run the Launcher</w:t>
      </w:r>
    </w:p>
    <w:p w14:paraId="5D78D9CD" w14:textId="77777777" w:rsidR="00973917" w:rsidRPr="0002601F" w:rsidRDefault="00000000">
      <w:pPr>
        <w:rPr>
          <w:rFonts w:ascii="Arial" w:hAnsi="Arial" w:cs="Arial"/>
        </w:rPr>
      </w:pPr>
      <w:r w:rsidRPr="0002601F">
        <w:rPr>
          <w:rFonts w:ascii="Arial" w:hAnsi="Arial" w:cs="Arial"/>
          <w:color w:val="000000"/>
        </w:rPr>
        <w:lastRenderedPageBreak/>
        <w:t>Run `share_app.bat`. It builds the frontend, then starts the AI services, the scanner bridge, the queue worker, and the web server.</w:t>
      </w:r>
    </w:p>
    <w:p w14:paraId="004881FE" w14:textId="77777777" w:rsidR="00973917" w:rsidRPr="0002601F" w:rsidRDefault="00000000">
      <w:pPr>
        <w:rPr>
          <w:rFonts w:ascii="Arial" w:hAnsi="Arial" w:cs="Arial"/>
        </w:rPr>
      </w:pPr>
      <w:r w:rsidRPr="0002601F">
        <w:rPr>
          <w:rFonts w:ascii="Arial" w:hAnsi="Arial" w:cs="Arial"/>
          <w:color w:val="000000"/>
        </w:rPr>
        <w:t>Step 2: Note the Network Address</w:t>
      </w:r>
    </w:p>
    <w:p w14:paraId="78AF8BB1" w14:textId="77777777" w:rsidR="00973917" w:rsidRPr="0002601F" w:rsidRDefault="00000000">
      <w:pPr>
        <w:rPr>
          <w:rFonts w:ascii="Arial" w:hAnsi="Arial" w:cs="Arial"/>
        </w:rPr>
      </w:pPr>
      <w:r w:rsidRPr="0002601F">
        <w:rPr>
          <w:rFonts w:ascii="Arial" w:hAnsi="Arial" w:cs="Arial"/>
          <w:color w:val="000000"/>
        </w:rPr>
        <w:t>The launcher prints the host machine's LAN IP address. Other staff on the same network connect to the system using this address (for example, `http://&lt;host-ip&gt;:8000`).</w:t>
      </w:r>
    </w:p>
    <w:p w14:paraId="018EFBC5" w14:textId="77777777" w:rsidR="00973917" w:rsidRPr="0002601F" w:rsidRDefault="00000000">
      <w:pPr>
        <w:rPr>
          <w:rFonts w:ascii="Arial" w:hAnsi="Arial" w:cs="Arial"/>
        </w:rPr>
      </w:pPr>
      <w:r w:rsidRPr="0002601F">
        <w:rPr>
          <w:rFonts w:ascii="Arial" w:hAnsi="Arial" w:cs="Arial"/>
          <w:color w:val="000000"/>
        </w:rPr>
        <w:t>Step 3: Confirm Services Are Running</w:t>
      </w:r>
    </w:p>
    <w:p w14:paraId="655D56CF" w14:textId="77777777" w:rsidR="00973917" w:rsidRPr="0002601F" w:rsidRDefault="00000000">
      <w:pPr>
        <w:rPr>
          <w:rFonts w:ascii="Arial" w:hAnsi="Arial" w:cs="Arial"/>
        </w:rPr>
      </w:pPr>
      <w:r w:rsidRPr="0002601F">
        <w:rPr>
          <w:rFonts w:ascii="Arial" w:hAnsi="Arial" w:cs="Arial"/>
          <w:color w:val="000000"/>
        </w:rPr>
        <w:t>For AI features and scanning to work, the AI microservices and the Node scanner bridge must be running. Each service opens in its own window.</w:t>
      </w:r>
    </w:p>
    <w:p w14:paraId="48D81D6A" w14:textId="77777777" w:rsidR="00973917" w:rsidRPr="0002601F" w:rsidRDefault="00000000">
      <w:pPr>
        <w:pStyle w:val="Heading3"/>
        <w:rPr>
          <w:rFonts w:ascii="Arial" w:hAnsi="Arial" w:cs="Arial"/>
        </w:rPr>
      </w:pPr>
      <w:r w:rsidRPr="0002601F">
        <w:rPr>
          <w:rFonts w:ascii="Arial" w:hAnsi="Arial" w:cs="Arial"/>
          <w:color w:val="000000"/>
        </w:rPr>
        <w:t>ii. Accessing the Dashboard (All Users)</w:t>
      </w:r>
    </w:p>
    <w:p w14:paraId="25ED4520" w14:textId="77777777" w:rsidR="00973917" w:rsidRPr="0002601F" w:rsidRDefault="00000000">
      <w:pPr>
        <w:rPr>
          <w:rFonts w:ascii="Arial" w:hAnsi="Arial" w:cs="Arial"/>
        </w:rPr>
      </w:pPr>
      <w:r w:rsidRPr="0002601F">
        <w:rPr>
          <w:rFonts w:ascii="Arial" w:hAnsi="Arial" w:cs="Arial"/>
          <w:color w:val="000000"/>
        </w:rPr>
        <w:t>Step 1: Open a web browser.</w:t>
      </w:r>
    </w:p>
    <w:p w14:paraId="1A819965" w14:textId="77777777" w:rsidR="00973917" w:rsidRPr="0002601F" w:rsidRDefault="00000000">
      <w:pPr>
        <w:rPr>
          <w:rFonts w:ascii="Arial" w:hAnsi="Arial" w:cs="Arial"/>
        </w:rPr>
      </w:pPr>
      <w:r w:rsidRPr="0002601F">
        <w:rPr>
          <w:rFonts w:ascii="Arial" w:hAnsi="Arial" w:cs="Arial"/>
          <w:color w:val="000000"/>
        </w:rPr>
        <w:t>Step 2: Enter the provided system URL.</w:t>
      </w:r>
    </w:p>
    <w:p w14:paraId="78E67714" w14:textId="77777777" w:rsidR="00973917" w:rsidRPr="0002601F" w:rsidRDefault="00000000">
      <w:pPr>
        <w:rPr>
          <w:rFonts w:ascii="Arial" w:hAnsi="Arial" w:cs="Arial"/>
        </w:rPr>
      </w:pPr>
      <w:r w:rsidRPr="0002601F">
        <w:rPr>
          <w:rFonts w:ascii="Arial" w:hAnsi="Arial" w:cs="Arial"/>
          <w:color w:val="000000"/>
        </w:rPr>
        <w:t>Step 3: Log in using your credentials (see Section 6 or 7 for your role).</w:t>
      </w:r>
    </w:p>
    <w:p w14:paraId="3C732DBB" w14:textId="77777777" w:rsidR="00973917" w:rsidRPr="0002601F" w:rsidRDefault="00000000">
      <w:pPr>
        <w:pStyle w:val="Heading2"/>
        <w:rPr>
          <w:rFonts w:ascii="Arial" w:hAnsi="Arial" w:cs="Arial"/>
        </w:rPr>
      </w:pPr>
      <w:r w:rsidRPr="0002601F">
        <w:rPr>
          <w:rFonts w:ascii="Arial" w:hAnsi="Arial" w:cs="Arial"/>
          <w:color w:val="000000"/>
        </w:rPr>
        <w:t>5. User Roles and Access Permissions</w:t>
      </w:r>
    </w:p>
    <w:tbl>
      <w:tblPr>
        <w:tblStyle w:val="TableGrid"/>
        <w:tblW w:w="0" w:type="auto"/>
        <w:jc w:val="center"/>
        <w:tblLook w:val="04A0" w:firstRow="1" w:lastRow="0" w:firstColumn="1" w:lastColumn="0" w:noHBand="0" w:noVBand="1"/>
      </w:tblPr>
      <w:tblGrid>
        <w:gridCol w:w="4320"/>
        <w:gridCol w:w="4320"/>
      </w:tblGrid>
      <w:tr w:rsidR="00973917" w:rsidRPr="0002601F" w14:paraId="189C475E" w14:textId="77777777">
        <w:trPr>
          <w:jc w:val="center"/>
        </w:trPr>
        <w:tc>
          <w:tcPr>
            <w:tcW w:w="4320" w:type="dxa"/>
          </w:tcPr>
          <w:p w14:paraId="29AE3554" w14:textId="77777777" w:rsidR="00973917" w:rsidRPr="0002601F" w:rsidRDefault="00000000">
            <w:pPr>
              <w:rPr>
                <w:rFonts w:ascii="Arial" w:hAnsi="Arial" w:cs="Arial"/>
              </w:rPr>
            </w:pPr>
            <w:r w:rsidRPr="0002601F">
              <w:rPr>
                <w:rFonts w:ascii="Arial" w:hAnsi="Arial" w:cs="Arial"/>
                <w:b/>
                <w:color w:val="000000"/>
              </w:rPr>
              <w:t>User Role</w:t>
            </w:r>
          </w:p>
        </w:tc>
        <w:tc>
          <w:tcPr>
            <w:tcW w:w="4320" w:type="dxa"/>
          </w:tcPr>
          <w:p w14:paraId="1B409B8E" w14:textId="77777777" w:rsidR="00973917" w:rsidRPr="0002601F" w:rsidRDefault="00000000">
            <w:pPr>
              <w:rPr>
                <w:rFonts w:ascii="Arial" w:hAnsi="Arial" w:cs="Arial"/>
              </w:rPr>
            </w:pPr>
            <w:r w:rsidRPr="0002601F">
              <w:rPr>
                <w:rFonts w:ascii="Arial" w:hAnsi="Arial" w:cs="Arial"/>
                <w:b/>
                <w:color w:val="000000"/>
              </w:rPr>
              <w:t>Access Permissions</w:t>
            </w:r>
          </w:p>
        </w:tc>
      </w:tr>
      <w:tr w:rsidR="00973917" w:rsidRPr="0002601F" w14:paraId="3F8BE69D" w14:textId="77777777">
        <w:trPr>
          <w:jc w:val="center"/>
        </w:trPr>
        <w:tc>
          <w:tcPr>
            <w:tcW w:w="4320" w:type="dxa"/>
          </w:tcPr>
          <w:p w14:paraId="3E6A9E24" w14:textId="77777777" w:rsidR="00973917" w:rsidRPr="0002601F" w:rsidRDefault="00000000">
            <w:pPr>
              <w:rPr>
                <w:rFonts w:ascii="Arial" w:hAnsi="Arial" w:cs="Arial"/>
              </w:rPr>
            </w:pPr>
            <w:r w:rsidRPr="0002601F">
              <w:rPr>
                <w:rFonts w:ascii="Arial" w:hAnsi="Arial" w:cs="Arial"/>
                <w:color w:val="000000"/>
              </w:rPr>
              <w:t>Administrator</w:t>
            </w:r>
          </w:p>
        </w:tc>
        <w:tc>
          <w:tcPr>
            <w:tcW w:w="4320" w:type="dxa"/>
          </w:tcPr>
          <w:p w14:paraId="1B419F60" w14:textId="77777777" w:rsidR="00973917" w:rsidRPr="0002601F" w:rsidRDefault="00000000">
            <w:pPr>
              <w:rPr>
                <w:rFonts w:ascii="Arial" w:hAnsi="Arial" w:cs="Arial"/>
              </w:rPr>
            </w:pPr>
            <w:r w:rsidRPr="0002601F">
              <w:rPr>
                <w:rFonts w:ascii="Arial" w:hAnsi="Arial" w:cs="Arial"/>
                <w:color w:val="000000"/>
              </w:rPr>
              <w:t>Full system management and monitoring; all document permissions; account and settings management</w:t>
            </w:r>
          </w:p>
        </w:tc>
      </w:tr>
      <w:tr w:rsidR="00973917" w:rsidRPr="0002601F" w14:paraId="7AA83E65" w14:textId="77777777">
        <w:trPr>
          <w:jc w:val="center"/>
        </w:trPr>
        <w:tc>
          <w:tcPr>
            <w:tcW w:w="4320" w:type="dxa"/>
          </w:tcPr>
          <w:p w14:paraId="751AEC79" w14:textId="77777777" w:rsidR="00973917" w:rsidRPr="0002601F" w:rsidRDefault="00000000">
            <w:pPr>
              <w:rPr>
                <w:rFonts w:ascii="Arial" w:hAnsi="Arial" w:cs="Arial"/>
              </w:rPr>
            </w:pPr>
            <w:r w:rsidRPr="0002601F">
              <w:rPr>
                <w:rFonts w:ascii="Arial" w:hAnsi="Arial" w:cs="Arial"/>
                <w:color w:val="000000"/>
              </w:rPr>
              <w:t>Staff</w:t>
            </w:r>
          </w:p>
        </w:tc>
        <w:tc>
          <w:tcPr>
            <w:tcW w:w="4320" w:type="dxa"/>
          </w:tcPr>
          <w:p w14:paraId="24EEDD30" w14:textId="77777777" w:rsidR="00973917" w:rsidRPr="0002601F" w:rsidRDefault="00000000">
            <w:pPr>
              <w:rPr>
                <w:rFonts w:ascii="Arial" w:hAnsi="Arial" w:cs="Arial"/>
              </w:rPr>
            </w:pPr>
            <w:r w:rsidRPr="0002601F">
              <w:rPr>
                <w:rFonts w:ascii="Arial" w:hAnsi="Arial" w:cs="Arial"/>
                <w:color w:val="000000"/>
              </w:rPr>
              <w:t>View, search, and (if granted) upload, edit, or delete documents; request additional permissions</w:t>
            </w:r>
          </w:p>
        </w:tc>
      </w:tr>
    </w:tbl>
    <w:p w14:paraId="236E9F3B" w14:textId="77777777" w:rsidR="00973917" w:rsidRPr="0002601F" w:rsidRDefault="00973917">
      <w:pPr>
        <w:rPr>
          <w:rFonts w:ascii="Arial" w:hAnsi="Arial" w:cs="Arial"/>
        </w:rPr>
      </w:pPr>
    </w:p>
    <w:p w14:paraId="65DF5BB2" w14:textId="77777777" w:rsidR="00973917" w:rsidRPr="0002601F" w:rsidRDefault="00000000">
      <w:pPr>
        <w:rPr>
          <w:rFonts w:ascii="Arial" w:hAnsi="Arial" w:cs="Arial"/>
        </w:rPr>
      </w:pPr>
      <w:r w:rsidRPr="0002601F">
        <w:rPr>
          <w:rFonts w:ascii="Arial" w:hAnsi="Arial" w:cs="Arial"/>
          <w:color w:val="000000"/>
        </w:rPr>
        <w:t>Staff permissions are granular and assigned by an administrator:</w:t>
      </w:r>
    </w:p>
    <w:tbl>
      <w:tblPr>
        <w:tblStyle w:val="TableGrid"/>
        <w:tblW w:w="0" w:type="auto"/>
        <w:jc w:val="center"/>
        <w:tblLook w:val="04A0" w:firstRow="1" w:lastRow="0" w:firstColumn="1" w:lastColumn="0" w:noHBand="0" w:noVBand="1"/>
      </w:tblPr>
      <w:tblGrid>
        <w:gridCol w:w="4320"/>
        <w:gridCol w:w="4320"/>
      </w:tblGrid>
      <w:tr w:rsidR="00973917" w:rsidRPr="0002601F" w14:paraId="4A4C6E76" w14:textId="77777777">
        <w:trPr>
          <w:jc w:val="center"/>
        </w:trPr>
        <w:tc>
          <w:tcPr>
            <w:tcW w:w="4320" w:type="dxa"/>
          </w:tcPr>
          <w:p w14:paraId="44CD9D85" w14:textId="77777777" w:rsidR="00973917" w:rsidRPr="0002601F" w:rsidRDefault="00000000">
            <w:pPr>
              <w:rPr>
                <w:rFonts w:ascii="Arial" w:hAnsi="Arial" w:cs="Arial"/>
              </w:rPr>
            </w:pPr>
            <w:r w:rsidRPr="0002601F">
              <w:rPr>
                <w:rFonts w:ascii="Arial" w:hAnsi="Arial" w:cs="Arial"/>
                <w:b/>
                <w:color w:val="000000"/>
              </w:rPr>
              <w:t>Permission</w:t>
            </w:r>
          </w:p>
        </w:tc>
        <w:tc>
          <w:tcPr>
            <w:tcW w:w="4320" w:type="dxa"/>
          </w:tcPr>
          <w:p w14:paraId="1F20D9B3" w14:textId="77777777" w:rsidR="00973917" w:rsidRPr="0002601F" w:rsidRDefault="00000000">
            <w:pPr>
              <w:rPr>
                <w:rFonts w:ascii="Arial" w:hAnsi="Arial" w:cs="Arial"/>
              </w:rPr>
            </w:pPr>
            <w:r w:rsidRPr="0002601F">
              <w:rPr>
                <w:rFonts w:ascii="Arial" w:hAnsi="Arial" w:cs="Arial"/>
                <w:b/>
                <w:color w:val="000000"/>
              </w:rPr>
              <w:t>Allows the user to</w:t>
            </w:r>
          </w:p>
        </w:tc>
      </w:tr>
      <w:tr w:rsidR="00973917" w:rsidRPr="0002601F" w14:paraId="2AE61092" w14:textId="77777777">
        <w:trPr>
          <w:jc w:val="center"/>
        </w:trPr>
        <w:tc>
          <w:tcPr>
            <w:tcW w:w="4320" w:type="dxa"/>
          </w:tcPr>
          <w:p w14:paraId="713674D0" w14:textId="77777777" w:rsidR="00973917" w:rsidRPr="0002601F" w:rsidRDefault="00000000">
            <w:pPr>
              <w:rPr>
                <w:rFonts w:ascii="Arial" w:hAnsi="Arial" w:cs="Arial"/>
              </w:rPr>
            </w:pPr>
            <w:r w:rsidRPr="0002601F">
              <w:rPr>
                <w:rFonts w:ascii="Arial" w:hAnsi="Arial" w:cs="Arial"/>
                <w:color w:val="000000"/>
              </w:rPr>
              <w:t>View</w:t>
            </w:r>
          </w:p>
        </w:tc>
        <w:tc>
          <w:tcPr>
            <w:tcW w:w="4320" w:type="dxa"/>
          </w:tcPr>
          <w:p w14:paraId="512C487F" w14:textId="77777777" w:rsidR="00973917" w:rsidRPr="0002601F" w:rsidRDefault="00000000">
            <w:pPr>
              <w:rPr>
                <w:rFonts w:ascii="Arial" w:hAnsi="Arial" w:cs="Arial"/>
              </w:rPr>
            </w:pPr>
            <w:r w:rsidRPr="0002601F">
              <w:rPr>
                <w:rFonts w:ascii="Arial" w:hAnsi="Arial" w:cs="Arial"/>
                <w:color w:val="000000"/>
              </w:rPr>
              <w:t>View and search documents</w:t>
            </w:r>
          </w:p>
        </w:tc>
      </w:tr>
      <w:tr w:rsidR="00973917" w:rsidRPr="0002601F" w14:paraId="77C04F53" w14:textId="77777777">
        <w:trPr>
          <w:jc w:val="center"/>
        </w:trPr>
        <w:tc>
          <w:tcPr>
            <w:tcW w:w="4320" w:type="dxa"/>
          </w:tcPr>
          <w:p w14:paraId="5716821C" w14:textId="77777777" w:rsidR="00973917" w:rsidRPr="0002601F" w:rsidRDefault="00000000">
            <w:pPr>
              <w:rPr>
                <w:rFonts w:ascii="Arial" w:hAnsi="Arial" w:cs="Arial"/>
              </w:rPr>
            </w:pPr>
            <w:r w:rsidRPr="0002601F">
              <w:rPr>
                <w:rFonts w:ascii="Arial" w:hAnsi="Arial" w:cs="Arial"/>
                <w:color w:val="000000"/>
              </w:rPr>
              <w:t>Upload</w:t>
            </w:r>
          </w:p>
        </w:tc>
        <w:tc>
          <w:tcPr>
            <w:tcW w:w="4320" w:type="dxa"/>
          </w:tcPr>
          <w:p w14:paraId="158A5A8B" w14:textId="77777777" w:rsidR="00973917" w:rsidRPr="0002601F" w:rsidRDefault="00000000">
            <w:pPr>
              <w:rPr>
                <w:rFonts w:ascii="Arial" w:hAnsi="Arial" w:cs="Arial"/>
              </w:rPr>
            </w:pPr>
            <w:r w:rsidRPr="0002601F">
              <w:rPr>
                <w:rFonts w:ascii="Arial" w:hAnsi="Arial" w:cs="Arial"/>
                <w:color w:val="000000"/>
              </w:rPr>
              <w:t>Upload and process new documents</w:t>
            </w:r>
          </w:p>
        </w:tc>
      </w:tr>
      <w:tr w:rsidR="00973917" w:rsidRPr="0002601F" w14:paraId="7A6C0F1F" w14:textId="77777777">
        <w:trPr>
          <w:jc w:val="center"/>
        </w:trPr>
        <w:tc>
          <w:tcPr>
            <w:tcW w:w="4320" w:type="dxa"/>
          </w:tcPr>
          <w:p w14:paraId="27B01246" w14:textId="77777777" w:rsidR="00973917" w:rsidRPr="0002601F" w:rsidRDefault="00000000">
            <w:pPr>
              <w:rPr>
                <w:rFonts w:ascii="Arial" w:hAnsi="Arial" w:cs="Arial"/>
              </w:rPr>
            </w:pPr>
            <w:r w:rsidRPr="0002601F">
              <w:rPr>
                <w:rFonts w:ascii="Arial" w:hAnsi="Arial" w:cs="Arial"/>
                <w:color w:val="000000"/>
              </w:rPr>
              <w:t>Edit</w:t>
            </w:r>
          </w:p>
        </w:tc>
        <w:tc>
          <w:tcPr>
            <w:tcW w:w="4320" w:type="dxa"/>
          </w:tcPr>
          <w:p w14:paraId="28B9C94B" w14:textId="77777777" w:rsidR="00973917" w:rsidRPr="0002601F" w:rsidRDefault="00000000">
            <w:pPr>
              <w:rPr>
                <w:rFonts w:ascii="Arial" w:hAnsi="Arial" w:cs="Arial"/>
              </w:rPr>
            </w:pPr>
            <w:r w:rsidRPr="0002601F">
              <w:rPr>
                <w:rFonts w:ascii="Arial" w:hAnsi="Arial" w:cs="Arial"/>
                <w:color w:val="000000"/>
              </w:rPr>
              <w:t>Edit document metadata</w:t>
            </w:r>
          </w:p>
        </w:tc>
      </w:tr>
      <w:tr w:rsidR="00973917" w:rsidRPr="0002601F" w14:paraId="23CDA4D3" w14:textId="77777777">
        <w:trPr>
          <w:jc w:val="center"/>
        </w:trPr>
        <w:tc>
          <w:tcPr>
            <w:tcW w:w="4320" w:type="dxa"/>
          </w:tcPr>
          <w:p w14:paraId="1E8D000A" w14:textId="77777777" w:rsidR="00973917" w:rsidRPr="0002601F" w:rsidRDefault="00000000">
            <w:pPr>
              <w:rPr>
                <w:rFonts w:ascii="Arial" w:hAnsi="Arial" w:cs="Arial"/>
              </w:rPr>
            </w:pPr>
            <w:r w:rsidRPr="0002601F">
              <w:rPr>
                <w:rFonts w:ascii="Arial" w:hAnsi="Arial" w:cs="Arial"/>
                <w:color w:val="000000"/>
              </w:rPr>
              <w:t>Delete</w:t>
            </w:r>
          </w:p>
        </w:tc>
        <w:tc>
          <w:tcPr>
            <w:tcW w:w="4320" w:type="dxa"/>
          </w:tcPr>
          <w:p w14:paraId="22474924" w14:textId="77777777" w:rsidR="00973917" w:rsidRPr="0002601F" w:rsidRDefault="00000000">
            <w:pPr>
              <w:rPr>
                <w:rFonts w:ascii="Arial" w:hAnsi="Arial" w:cs="Arial"/>
              </w:rPr>
            </w:pPr>
            <w:r w:rsidRPr="0002601F">
              <w:rPr>
                <w:rFonts w:ascii="Arial" w:hAnsi="Arial" w:cs="Arial"/>
                <w:color w:val="000000"/>
              </w:rPr>
              <w:t>Delete documents</w:t>
            </w:r>
          </w:p>
        </w:tc>
      </w:tr>
    </w:tbl>
    <w:p w14:paraId="2338F5B7" w14:textId="77777777" w:rsidR="00973917" w:rsidRPr="0002601F" w:rsidRDefault="00973917">
      <w:pPr>
        <w:rPr>
          <w:rFonts w:ascii="Arial" w:hAnsi="Arial" w:cs="Arial"/>
        </w:rPr>
      </w:pPr>
    </w:p>
    <w:p w14:paraId="5B3736C2" w14:textId="77777777" w:rsidR="00973917" w:rsidRPr="0002601F" w:rsidRDefault="00000000">
      <w:pPr>
        <w:ind w:left="432"/>
        <w:rPr>
          <w:rFonts w:ascii="Arial" w:hAnsi="Arial" w:cs="Arial"/>
        </w:rPr>
      </w:pPr>
      <w:r w:rsidRPr="0002601F">
        <w:rPr>
          <w:rFonts w:ascii="Arial" w:hAnsi="Arial" w:cs="Arial"/>
          <w:i/>
          <w:color w:val="000000"/>
        </w:rPr>
        <w:t>Note: Administrators have all permissions enabled by default. Staff users have View permission by default; other permissions are granted by an administrator or requested by the staff user.</w:t>
      </w:r>
    </w:p>
    <w:p w14:paraId="703CA30A" w14:textId="77777777" w:rsidR="00973917" w:rsidRPr="0002601F" w:rsidRDefault="00000000">
      <w:pPr>
        <w:pStyle w:val="Heading2"/>
        <w:rPr>
          <w:rFonts w:ascii="Arial" w:hAnsi="Arial" w:cs="Arial"/>
        </w:rPr>
      </w:pPr>
      <w:r w:rsidRPr="0002601F">
        <w:rPr>
          <w:rFonts w:ascii="Arial" w:hAnsi="Arial" w:cs="Arial"/>
          <w:color w:val="000000"/>
        </w:rPr>
        <w:t>6. Common Features (All Users)</w:t>
      </w:r>
    </w:p>
    <w:p w14:paraId="6147AC6B" w14:textId="77777777" w:rsidR="00973917" w:rsidRPr="0002601F" w:rsidRDefault="00000000">
      <w:pPr>
        <w:pStyle w:val="Heading3"/>
        <w:rPr>
          <w:rFonts w:ascii="Arial" w:hAnsi="Arial" w:cs="Arial"/>
        </w:rPr>
      </w:pPr>
      <w:r w:rsidRPr="0002601F">
        <w:rPr>
          <w:rFonts w:ascii="Arial" w:hAnsi="Arial" w:cs="Arial"/>
          <w:color w:val="000000"/>
        </w:rPr>
        <w:t>i. User Login</w:t>
      </w:r>
    </w:p>
    <w:p w14:paraId="15AE7365" w14:textId="77777777" w:rsidR="00973917" w:rsidRPr="0002601F" w:rsidRDefault="00000000">
      <w:pPr>
        <w:rPr>
          <w:rFonts w:ascii="Arial" w:hAnsi="Arial" w:cs="Arial"/>
        </w:rPr>
      </w:pPr>
      <w:r w:rsidRPr="0002601F">
        <w:rPr>
          <w:rFonts w:ascii="Arial" w:hAnsi="Arial" w:cs="Arial"/>
          <w:b/>
          <w:color w:val="000000"/>
        </w:rPr>
        <w:t>Purpose</w:t>
      </w:r>
    </w:p>
    <w:p w14:paraId="608D9A18" w14:textId="77777777" w:rsidR="00973917" w:rsidRPr="0002601F" w:rsidRDefault="00000000">
      <w:pPr>
        <w:rPr>
          <w:rFonts w:ascii="Arial" w:hAnsi="Arial" w:cs="Arial"/>
        </w:rPr>
      </w:pPr>
      <w:r w:rsidRPr="0002601F">
        <w:rPr>
          <w:rFonts w:ascii="Arial" w:hAnsi="Arial" w:cs="Arial"/>
          <w:color w:val="000000"/>
        </w:rPr>
        <w:t>Allows registered users to access their accounts.</w:t>
      </w:r>
    </w:p>
    <w:p w14:paraId="335D7199" w14:textId="77777777" w:rsidR="00973917" w:rsidRPr="0002601F" w:rsidRDefault="00000000">
      <w:pPr>
        <w:rPr>
          <w:rFonts w:ascii="Arial" w:hAnsi="Arial" w:cs="Arial"/>
        </w:rPr>
      </w:pPr>
      <w:r w:rsidRPr="0002601F">
        <w:rPr>
          <w:rFonts w:ascii="Arial" w:hAnsi="Arial" w:cs="Arial"/>
          <w:b/>
          <w:color w:val="000000"/>
        </w:rPr>
        <w:lastRenderedPageBreak/>
        <w:t>Steps</w:t>
      </w:r>
    </w:p>
    <w:p w14:paraId="22DBBD1F" w14:textId="77777777" w:rsidR="00973917" w:rsidRPr="0002601F" w:rsidRDefault="00000000">
      <w:pPr>
        <w:pStyle w:val="ListNumber"/>
        <w:rPr>
          <w:rFonts w:ascii="Arial" w:hAnsi="Arial" w:cs="Arial"/>
        </w:rPr>
      </w:pPr>
      <w:r w:rsidRPr="0002601F">
        <w:rPr>
          <w:rFonts w:ascii="Arial" w:hAnsi="Arial" w:cs="Arial"/>
          <w:color w:val="000000"/>
        </w:rPr>
        <w:t>Open the system URL in a web browser.</w:t>
      </w:r>
    </w:p>
    <w:p w14:paraId="62F30D20" w14:textId="77777777" w:rsidR="00973917" w:rsidRPr="0002601F" w:rsidRDefault="00000000">
      <w:pPr>
        <w:pStyle w:val="ListNumber"/>
        <w:rPr>
          <w:rFonts w:ascii="Arial" w:hAnsi="Arial" w:cs="Arial"/>
        </w:rPr>
      </w:pPr>
      <w:r w:rsidRPr="0002601F">
        <w:rPr>
          <w:rFonts w:ascii="Arial" w:hAnsi="Arial" w:cs="Arial"/>
          <w:color w:val="000000"/>
        </w:rPr>
        <w:t>Open the Login window.</w:t>
      </w:r>
    </w:p>
    <w:p w14:paraId="214B6DAD" w14:textId="77777777" w:rsidR="00973917" w:rsidRPr="0002601F" w:rsidRDefault="00000000">
      <w:pPr>
        <w:pStyle w:val="ListNumber"/>
        <w:rPr>
          <w:rFonts w:ascii="Arial" w:hAnsi="Arial" w:cs="Arial"/>
        </w:rPr>
      </w:pPr>
      <w:r w:rsidRPr="0002601F">
        <w:rPr>
          <w:rFonts w:ascii="Arial" w:hAnsi="Arial" w:cs="Arial"/>
          <w:color w:val="000000"/>
        </w:rPr>
        <w:t>Enter your email address.</w:t>
      </w:r>
    </w:p>
    <w:p w14:paraId="65BB52A6" w14:textId="77777777" w:rsidR="00973917" w:rsidRPr="0002601F" w:rsidRDefault="00000000">
      <w:pPr>
        <w:pStyle w:val="ListNumber"/>
        <w:rPr>
          <w:rFonts w:ascii="Arial" w:hAnsi="Arial" w:cs="Arial"/>
        </w:rPr>
      </w:pPr>
      <w:r w:rsidRPr="0002601F">
        <w:rPr>
          <w:rFonts w:ascii="Arial" w:hAnsi="Arial" w:cs="Arial"/>
          <w:color w:val="000000"/>
        </w:rPr>
        <w:t>Enter your password.</w:t>
      </w:r>
    </w:p>
    <w:p w14:paraId="5E5E8B1C" w14:textId="77777777" w:rsidR="00973917" w:rsidRPr="0002601F" w:rsidRDefault="00000000">
      <w:pPr>
        <w:pStyle w:val="ListNumber"/>
        <w:rPr>
          <w:rFonts w:ascii="Arial" w:hAnsi="Arial" w:cs="Arial"/>
        </w:rPr>
      </w:pPr>
      <w:r w:rsidRPr="0002601F">
        <w:rPr>
          <w:rFonts w:ascii="Arial" w:hAnsi="Arial" w:cs="Arial"/>
          <w:color w:val="000000"/>
        </w:rPr>
        <w:t>Click the Login button.</w:t>
      </w:r>
    </w:p>
    <w:p w14:paraId="6C0BA515" w14:textId="77777777" w:rsidR="00973917" w:rsidRPr="0002601F" w:rsidRDefault="00000000">
      <w:pPr>
        <w:rPr>
          <w:rFonts w:ascii="Arial" w:hAnsi="Arial" w:cs="Arial"/>
        </w:rPr>
      </w:pPr>
      <w:r w:rsidRPr="0002601F">
        <w:rPr>
          <w:rFonts w:ascii="Arial" w:hAnsi="Arial" w:cs="Arial"/>
          <w:b/>
          <w:color w:val="000000"/>
        </w:rPr>
        <w:t>Two-Factor Authentication (if enabled)</w:t>
      </w:r>
    </w:p>
    <w:p w14:paraId="15C916C2" w14:textId="77777777" w:rsidR="00973917" w:rsidRPr="0002601F" w:rsidRDefault="00000000">
      <w:pPr>
        <w:rPr>
          <w:rFonts w:ascii="Arial" w:hAnsi="Arial" w:cs="Arial"/>
        </w:rPr>
      </w:pPr>
      <w:r w:rsidRPr="0002601F">
        <w:rPr>
          <w:rFonts w:ascii="Arial" w:hAnsi="Arial" w:cs="Arial"/>
          <w:color w:val="000000"/>
        </w:rPr>
        <w:t>If two-factor authentication (2FA) is enabled on your account, you will be asked for a second verification step after entering your password:</w:t>
      </w:r>
    </w:p>
    <w:p w14:paraId="5E7ADB54" w14:textId="77777777" w:rsidR="00973917" w:rsidRPr="0002601F" w:rsidRDefault="00000000">
      <w:pPr>
        <w:pStyle w:val="ListBullet"/>
        <w:rPr>
          <w:rFonts w:ascii="Arial" w:hAnsi="Arial" w:cs="Arial"/>
        </w:rPr>
      </w:pPr>
      <w:r w:rsidRPr="0002601F">
        <w:rPr>
          <w:rFonts w:ascii="Arial" w:hAnsi="Arial" w:cs="Arial"/>
          <w:b/>
          <w:color w:val="000000"/>
        </w:rPr>
        <w:t>Authenticator App (TOTP):</w:t>
      </w:r>
      <w:r w:rsidRPr="0002601F">
        <w:rPr>
          <w:rFonts w:ascii="Arial" w:hAnsi="Arial" w:cs="Arial"/>
          <w:color w:val="000000"/>
        </w:rPr>
        <w:t xml:space="preserve"> Enter the 6-digit code from your authenticator app (e.g., Google Authenticator).</w:t>
      </w:r>
    </w:p>
    <w:p w14:paraId="2A3D10F7" w14:textId="77777777" w:rsidR="00973917" w:rsidRPr="0002601F" w:rsidRDefault="00000000">
      <w:pPr>
        <w:pStyle w:val="ListBullet"/>
        <w:rPr>
          <w:rFonts w:ascii="Arial" w:hAnsi="Arial" w:cs="Arial"/>
        </w:rPr>
      </w:pPr>
      <w:r w:rsidRPr="0002601F">
        <w:rPr>
          <w:rFonts w:ascii="Arial" w:hAnsi="Arial" w:cs="Arial"/>
          <w:b/>
          <w:color w:val="000000"/>
        </w:rPr>
        <w:t>Email Code:</w:t>
      </w:r>
      <w:r w:rsidRPr="0002601F">
        <w:rPr>
          <w:rFonts w:ascii="Arial" w:hAnsi="Arial" w:cs="Arial"/>
          <w:color w:val="000000"/>
        </w:rPr>
        <w:t xml:space="preserve"> Enter the 6-digit code sent to your email address. You may click </w:t>
      </w:r>
      <w:r w:rsidRPr="0002601F">
        <w:rPr>
          <w:rFonts w:ascii="Arial" w:hAnsi="Arial" w:cs="Arial"/>
          <w:i/>
          <w:color w:val="000000"/>
        </w:rPr>
        <w:t>Resend Code</w:t>
      </w:r>
      <w:r w:rsidRPr="0002601F">
        <w:rPr>
          <w:rFonts w:ascii="Arial" w:hAnsi="Arial" w:cs="Arial"/>
          <w:color w:val="000000"/>
        </w:rPr>
        <w:t xml:space="preserve"> if it does not arrive.</w:t>
      </w:r>
    </w:p>
    <w:p w14:paraId="03C09958" w14:textId="77777777" w:rsidR="00973917" w:rsidRPr="0002601F" w:rsidRDefault="00000000">
      <w:pPr>
        <w:pStyle w:val="ListBullet"/>
        <w:rPr>
          <w:rFonts w:ascii="Arial" w:hAnsi="Arial" w:cs="Arial"/>
        </w:rPr>
      </w:pPr>
      <w:r w:rsidRPr="0002601F">
        <w:rPr>
          <w:rFonts w:ascii="Arial" w:hAnsi="Arial" w:cs="Arial"/>
          <w:b/>
          <w:color w:val="000000"/>
        </w:rPr>
        <w:t>Recovery Code:</w:t>
      </w:r>
      <w:r w:rsidRPr="0002601F">
        <w:rPr>
          <w:rFonts w:ascii="Arial" w:hAnsi="Arial" w:cs="Arial"/>
          <w:color w:val="000000"/>
        </w:rPr>
        <w:t xml:space="preserve"> If you cannot access your authenticator or email, enter one of your saved recovery codes.</w:t>
      </w:r>
    </w:p>
    <w:p w14:paraId="0EC76EA2" w14:textId="77777777" w:rsidR="00973917" w:rsidRPr="0002601F" w:rsidRDefault="00000000">
      <w:pPr>
        <w:rPr>
          <w:rFonts w:ascii="Arial" w:hAnsi="Arial" w:cs="Arial"/>
        </w:rPr>
      </w:pPr>
      <w:r w:rsidRPr="0002601F">
        <w:rPr>
          <w:rFonts w:ascii="Arial" w:hAnsi="Arial" w:cs="Arial"/>
          <w:b/>
          <w:color w:val="000000"/>
        </w:rPr>
        <w:t>Expected Output</w:t>
      </w:r>
    </w:p>
    <w:p w14:paraId="13EBF008" w14:textId="77777777" w:rsidR="00973917" w:rsidRPr="0002601F" w:rsidRDefault="00000000">
      <w:pPr>
        <w:rPr>
          <w:rFonts w:ascii="Arial" w:hAnsi="Arial" w:cs="Arial"/>
        </w:rPr>
      </w:pPr>
      <w:r w:rsidRPr="0002601F">
        <w:rPr>
          <w:rFonts w:ascii="Arial" w:hAnsi="Arial" w:cs="Arial"/>
          <w:color w:val="000000"/>
        </w:rPr>
        <w:t>The user is redirected to their dashboard.</w:t>
      </w:r>
    </w:p>
    <w:p w14:paraId="5D6418B4" w14:textId="77777777" w:rsidR="00973917" w:rsidRPr="0002601F" w:rsidRDefault="00000000">
      <w:pPr>
        <w:pStyle w:val="Heading3"/>
        <w:rPr>
          <w:rFonts w:ascii="Arial" w:hAnsi="Arial" w:cs="Arial"/>
        </w:rPr>
      </w:pPr>
      <w:r w:rsidRPr="0002601F">
        <w:rPr>
          <w:rFonts w:ascii="Arial" w:hAnsi="Arial" w:cs="Arial"/>
          <w:color w:val="000000"/>
        </w:rPr>
        <w:t>ii. Enabling Two-Factor Authentication</w:t>
      </w:r>
    </w:p>
    <w:p w14:paraId="64149B43" w14:textId="77777777" w:rsidR="00973917" w:rsidRPr="0002601F" w:rsidRDefault="00000000">
      <w:pPr>
        <w:rPr>
          <w:rFonts w:ascii="Arial" w:hAnsi="Arial" w:cs="Arial"/>
        </w:rPr>
      </w:pPr>
      <w:r w:rsidRPr="0002601F">
        <w:rPr>
          <w:rFonts w:ascii="Arial" w:hAnsi="Arial" w:cs="Arial"/>
          <w:b/>
          <w:color w:val="000000"/>
        </w:rPr>
        <w:t>Purpose</w:t>
      </w:r>
    </w:p>
    <w:p w14:paraId="05954C6F" w14:textId="77777777" w:rsidR="00973917" w:rsidRPr="0002601F" w:rsidRDefault="00000000">
      <w:pPr>
        <w:rPr>
          <w:rFonts w:ascii="Arial" w:hAnsi="Arial" w:cs="Arial"/>
        </w:rPr>
      </w:pPr>
      <w:r w:rsidRPr="0002601F">
        <w:rPr>
          <w:rFonts w:ascii="Arial" w:hAnsi="Arial" w:cs="Arial"/>
          <w:color w:val="000000"/>
        </w:rPr>
        <w:t>Adds an extra layer of security to your account.</w:t>
      </w:r>
    </w:p>
    <w:p w14:paraId="4BA1F1CD" w14:textId="77777777" w:rsidR="00973917" w:rsidRPr="0002601F" w:rsidRDefault="00000000">
      <w:pPr>
        <w:rPr>
          <w:rFonts w:ascii="Arial" w:hAnsi="Arial" w:cs="Arial"/>
        </w:rPr>
      </w:pPr>
      <w:r w:rsidRPr="0002601F">
        <w:rPr>
          <w:rFonts w:ascii="Arial" w:hAnsi="Arial" w:cs="Arial"/>
          <w:b/>
          <w:color w:val="000000"/>
        </w:rPr>
        <w:t>Steps</w:t>
      </w:r>
    </w:p>
    <w:p w14:paraId="1EC61726" w14:textId="77777777" w:rsidR="00973917" w:rsidRPr="0002601F" w:rsidRDefault="00000000">
      <w:pPr>
        <w:pStyle w:val="ListNumber"/>
        <w:rPr>
          <w:rFonts w:ascii="Arial" w:hAnsi="Arial" w:cs="Arial"/>
        </w:rPr>
      </w:pPr>
      <w:r w:rsidRPr="0002601F">
        <w:rPr>
          <w:rFonts w:ascii="Arial" w:hAnsi="Arial" w:cs="Arial"/>
          <w:color w:val="000000"/>
        </w:rPr>
        <w:t>Open your Profile settings.</w:t>
      </w:r>
    </w:p>
    <w:p w14:paraId="3072BFD5" w14:textId="77777777" w:rsidR="00973917" w:rsidRPr="0002601F" w:rsidRDefault="00000000">
      <w:pPr>
        <w:pStyle w:val="ListNumber"/>
        <w:rPr>
          <w:rFonts w:ascii="Arial" w:hAnsi="Arial" w:cs="Arial"/>
        </w:rPr>
      </w:pPr>
      <w:r w:rsidRPr="0002601F">
        <w:rPr>
          <w:rFonts w:ascii="Arial" w:hAnsi="Arial" w:cs="Arial"/>
          <w:color w:val="000000"/>
        </w:rPr>
        <w:t>Enable Two-Factor Authentication.</w:t>
      </w:r>
    </w:p>
    <w:p w14:paraId="3D361C9B" w14:textId="77777777" w:rsidR="00973917" w:rsidRPr="0002601F" w:rsidRDefault="00000000">
      <w:pPr>
        <w:pStyle w:val="ListNumber"/>
        <w:rPr>
          <w:rFonts w:ascii="Arial" w:hAnsi="Arial" w:cs="Arial"/>
        </w:rPr>
      </w:pPr>
      <w:r w:rsidRPr="0002601F">
        <w:rPr>
          <w:rFonts w:ascii="Arial" w:hAnsi="Arial" w:cs="Arial"/>
          <w:color w:val="000000"/>
        </w:rPr>
        <w:t>Choose a method:</w:t>
      </w:r>
    </w:p>
    <w:p w14:paraId="5FF4320F" w14:textId="77777777" w:rsidR="00973917" w:rsidRPr="0002601F" w:rsidRDefault="00000000">
      <w:pPr>
        <w:pStyle w:val="ListBullet2"/>
        <w:rPr>
          <w:rFonts w:ascii="Arial" w:hAnsi="Arial" w:cs="Arial"/>
        </w:rPr>
      </w:pPr>
      <w:r w:rsidRPr="0002601F">
        <w:rPr>
          <w:rFonts w:ascii="Arial" w:hAnsi="Arial" w:cs="Arial"/>
          <w:b/>
          <w:color w:val="000000"/>
        </w:rPr>
        <w:t>Authenticator App:</w:t>
      </w:r>
      <w:r w:rsidRPr="0002601F">
        <w:rPr>
          <w:rFonts w:ascii="Arial" w:hAnsi="Arial" w:cs="Arial"/>
          <w:color w:val="000000"/>
        </w:rPr>
        <w:t xml:space="preserve"> Scan the displayed QR code (or enter the secret key) in your authenticator app, then enter the generated code to confirm.</w:t>
      </w:r>
    </w:p>
    <w:p w14:paraId="36315BCA" w14:textId="77777777" w:rsidR="00973917" w:rsidRPr="0002601F" w:rsidRDefault="00000000">
      <w:pPr>
        <w:pStyle w:val="ListBullet2"/>
        <w:rPr>
          <w:rFonts w:ascii="Arial" w:hAnsi="Arial" w:cs="Arial"/>
        </w:rPr>
      </w:pPr>
      <w:r w:rsidRPr="0002601F">
        <w:rPr>
          <w:rFonts w:ascii="Arial" w:hAnsi="Arial" w:cs="Arial"/>
          <w:b/>
          <w:color w:val="000000"/>
        </w:rPr>
        <w:t>Email:</w:t>
      </w:r>
      <w:r w:rsidRPr="0002601F">
        <w:rPr>
          <w:rFonts w:ascii="Arial" w:hAnsi="Arial" w:cs="Arial"/>
          <w:color w:val="000000"/>
        </w:rPr>
        <w:t xml:space="preserve"> Confirm the 6-digit code sent to your email.</w:t>
      </w:r>
    </w:p>
    <w:p w14:paraId="1E9B3544" w14:textId="77777777" w:rsidR="00973917" w:rsidRPr="0002601F" w:rsidRDefault="00000000">
      <w:pPr>
        <w:pStyle w:val="ListNumber"/>
        <w:rPr>
          <w:rFonts w:ascii="Arial" w:hAnsi="Arial" w:cs="Arial"/>
        </w:rPr>
      </w:pPr>
      <w:r w:rsidRPr="0002601F">
        <w:rPr>
          <w:rFonts w:ascii="Arial" w:hAnsi="Arial" w:cs="Arial"/>
          <w:color w:val="000000"/>
        </w:rPr>
        <w:t>Save your recovery codes in a safe place.</w:t>
      </w:r>
    </w:p>
    <w:p w14:paraId="43574639" w14:textId="77777777" w:rsidR="00973917" w:rsidRPr="0002601F" w:rsidRDefault="00000000">
      <w:pPr>
        <w:rPr>
          <w:rFonts w:ascii="Arial" w:hAnsi="Arial" w:cs="Arial"/>
        </w:rPr>
      </w:pPr>
      <w:r w:rsidRPr="0002601F">
        <w:rPr>
          <w:rFonts w:ascii="Arial" w:hAnsi="Arial" w:cs="Arial"/>
          <w:b/>
          <w:color w:val="000000"/>
        </w:rPr>
        <w:t>Important Note</w:t>
      </w:r>
    </w:p>
    <w:p w14:paraId="062DCE5B" w14:textId="77777777" w:rsidR="00973917" w:rsidRPr="0002601F" w:rsidRDefault="00000000">
      <w:pPr>
        <w:rPr>
          <w:rFonts w:ascii="Arial" w:hAnsi="Arial" w:cs="Arial"/>
        </w:rPr>
      </w:pPr>
      <w:r w:rsidRPr="0002601F">
        <w:rPr>
          <w:rFonts w:ascii="Arial" w:hAnsi="Arial" w:cs="Arial"/>
          <w:color w:val="000000"/>
        </w:rPr>
        <w:t>Recovery codes can each be used only once. Store them securely — they are your backup if you lose access to your authenticator or email.</w:t>
      </w:r>
    </w:p>
    <w:p w14:paraId="26521DC6" w14:textId="77777777" w:rsidR="00973917" w:rsidRPr="0002601F" w:rsidRDefault="00000000">
      <w:pPr>
        <w:rPr>
          <w:rFonts w:ascii="Arial" w:hAnsi="Arial" w:cs="Arial"/>
        </w:rPr>
      </w:pPr>
      <w:r w:rsidRPr="0002601F">
        <w:rPr>
          <w:rFonts w:ascii="Arial" w:hAnsi="Arial" w:cs="Arial"/>
          <w:b/>
          <w:color w:val="000000"/>
        </w:rPr>
        <w:t>Expected Output</w:t>
      </w:r>
    </w:p>
    <w:p w14:paraId="374D0EEB" w14:textId="77777777" w:rsidR="00973917" w:rsidRPr="0002601F" w:rsidRDefault="00000000">
      <w:pPr>
        <w:rPr>
          <w:rFonts w:ascii="Arial" w:hAnsi="Arial" w:cs="Arial"/>
        </w:rPr>
      </w:pPr>
      <w:r w:rsidRPr="0002601F">
        <w:rPr>
          <w:rFonts w:ascii="Arial" w:hAnsi="Arial" w:cs="Arial"/>
          <w:color w:val="000000"/>
        </w:rPr>
        <w:t>Two-factor authentication is enabled for your account.</w:t>
      </w:r>
    </w:p>
    <w:p w14:paraId="22422CFB" w14:textId="77777777" w:rsidR="00973917" w:rsidRPr="0002601F" w:rsidRDefault="00000000">
      <w:pPr>
        <w:pStyle w:val="Heading3"/>
        <w:rPr>
          <w:rFonts w:ascii="Arial" w:hAnsi="Arial" w:cs="Arial"/>
        </w:rPr>
      </w:pPr>
      <w:r w:rsidRPr="0002601F">
        <w:rPr>
          <w:rFonts w:ascii="Arial" w:hAnsi="Arial" w:cs="Arial"/>
          <w:color w:val="000000"/>
        </w:rPr>
        <w:lastRenderedPageBreak/>
        <w:t>iii. The AI Assistant</w:t>
      </w:r>
    </w:p>
    <w:p w14:paraId="5FC46A54" w14:textId="77777777" w:rsidR="00973917" w:rsidRPr="0002601F" w:rsidRDefault="00000000">
      <w:pPr>
        <w:rPr>
          <w:rFonts w:ascii="Arial" w:hAnsi="Arial" w:cs="Arial"/>
        </w:rPr>
      </w:pPr>
      <w:r w:rsidRPr="0002601F">
        <w:rPr>
          <w:rFonts w:ascii="Arial" w:hAnsi="Arial" w:cs="Arial"/>
          <w:b/>
          <w:color w:val="000000"/>
        </w:rPr>
        <w:t>Purpose</w:t>
      </w:r>
    </w:p>
    <w:p w14:paraId="0D300DDB" w14:textId="77777777" w:rsidR="00973917" w:rsidRPr="0002601F" w:rsidRDefault="00000000">
      <w:pPr>
        <w:rPr>
          <w:rFonts w:ascii="Arial" w:hAnsi="Arial" w:cs="Arial"/>
        </w:rPr>
      </w:pPr>
      <w:r w:rsidRPr="0002601F">
        <w:rPr>
          <w:rFonts w:ascii="Arial" w:hAnsi="Arial" w:cs="Arial"/>
          <w:color w:val="000000"/>
        </w:rPr>
        <w:t>Allows users to chat with an AI assistant to search, summarize, compare, and analyze documents.</w:t>
      </w:r>
    </w:p>
    <w:p w14:paraId="07904F46" w14:textId="77777777" w:rsidR="00973917" w:rsidRPr="0002601F" w:rsidRDefault="00000000">
      <w:pPr>
        <w:rPr>
          <w:rFonts w:ascii="Arial" w:hAnsi="Arial" w:cs="Arial"/>
        </w:rPr>
      </w:pPr>
      <w:r w:rsidRPr="0002601F">
        <w:rPr>
          <w:rFonts w:ascii="Arial" w:hAnsi="Arial" w:cs="Arial"/>
          <w:b/>
          <w:color w:val="000000"/>
        </w:rPr>
        <w:t>Steps</w:t>
      </w:r>
    </w:p>
    <w:p w14:paraId="463DD332" w14:textId="77777777" w:rsidR="00973917" w:rsidRPr="0002601F" w:rsidRDefault="00000000">
      <w:pPr>
        <w:pStyle w:val="ListNumber"/>
        <w:rPr>
          <w:rFonts w:ascii="Arial" w:hAnsi="Arial" w:cs="Arial"/>
        </w:rPr>
      </w:pPr>
      <w:r w:rsidRPr="0002601F">
        <w:rPr>
          <w:rFonts w:ascii="Arial" w:hAnsi="Arial" w:cs="Arial"/>
          <w:color w:val="000000"/>
        </w:rPr>
        <w:t>Open the AI Assistant page.</w:t>
      </w:r>
    </w:p>
    <w:p w14:paraId="4CDC09CB" w14:textId="77777777" w:rsidR="00973917" w:rsidRPr="0002601F" w:rsidRDefault="00000000">
      <w:pPr>
        <w:pStyle w:val="ListNumber"/>
        <w:rPr>
          <w:rFonts w:ascii="Arial" w:hAnsi="Arial" w:cs="Arial"/>
        </w:rPr>
      </w:pPr>
      <w:r w:rsidRPr="0002601F">
        <w:rPr>
          <w:rFonts w:ascii="Arial" w:hAnsi="Arial" w:cs="Arial"/>
          <w:color w:val="000000"/>
        </w:rPr>
        <w:t>(Optional) Click the attachment icon and select one or more documents to use as context.</w:t>
      </w:r>
    </w:p>
    <w:p w14:paraId="3070886A" w14:textId="77777777" w:rsidR="00973917" w:rsidRPr="0002601F" w:rsidRDefault="00000000">
      <w:pPr>
        <w:pStyle w:val="ListNumber"/>
        <w:rPr>
          <w:rFonts w:ascii="Arial" w:hAnsi="Arial" w:cs="Arial"/>
        </w:rPr>
      </w:pPr>
      <w:r w:rsidRPr="0002601F">
        <w:rPr>
          <w:rFonts w:ascii="Arial" w:hAnsi="Arial" w:cs="Arial"/>
          <w:color w:val="000000"/>
        </w:rPr>
        <w:t>Type your question — for example:</w:t>
      </w:r>
    </w:p>
    <w:p w14:paraId="682E11EA" w14:textId="77777777" w:rsidR="00973917" w:rsidRPr="0002601F" w:rsidRDefault="00000000">
      <w:pPr>
        <w:pStyle w:val="ListBullet2"/>
        <w:rPr>
          <w:rFonts w:ascii="Arial" w:hAnsi="Arial" w:cs="Arial"/>
        </w:rPr>
      </w:pPr>
      <w:r w:rsidRPr="0002601F">
        <w:rPr>
          <w:rFonts w:ascii="Arial" w:hAnsi="Arial" w:cs="Arial"/>
          <w:color w:val="000000"/>
        </w:rPr>
        <w:t>"Find documents about payment terms."</w:t>
      </w:r>
    </w:p>
    <w:p w14:paraId="4A721BD1" w14:textId="77777777" w:rsidR="00973917" w:rsidRPr="0002601F" w:rsidRDefault="00000000">
      <w:pPr>
        <w:pStyle w:val="ListBullet2"/>
        <w:rPr>
          <w:rFonts w:ascii="Arial" w:hAnsi="Arial" w:cs="Arial"/>
        </w:rPr>
      </w:pPr>
      <w:r w:rsidRPr="0002601F">
        <w:rPr>
          <w:rFonts w:ascii="Arial" w:hAnsi="Arial" w:cs="Arial"/>
          <w:color w:val="000000"/>
        </w:rPr>
        <w:t>"Compare contract A and contract B."</w:t>
      </w:r>
    </w:p>
    <w:p w14:paraId="16A20AA7" w14:textId="77777777" w:rsidR="00973917" w:rsidRPr="0002601F" w:rsidRDefault="00000000">
      <w:pPr>
        <w:pStyle w:val="ListBullet2"/>
        <w:rPr>
          <w:rFonts w:ascii="Arial" w:hAnsi="Arial" w:cs="Arial"/>
        </w:rPr>
      </w:pPr>
      <w:r w:rsidRPr="0002601F">
        <w:rPr>
          <w:rFonts w:ascii="Arial" w:hAnsi="Arial" w:cs="Arial"/>
          <w:color w:val="000000"/>
        </w:rPr>
        <w:t>"What clauses mention liability?"</w:t>
      </w:r>
    </w:p>
    <w:p w14:paraId="617F6775" w14:textId="77777777" w:rsidR="00973917" w:rsidRPr="0002601F" w:rsidRDefault="00000000">
      <w:pPr>
        <w:pStyle w:val="ListNumber"/>
        <w:rPr>
          <w:rFonts w:ascii="Arial" w:hAnsi="Arial" w:cs="Arial"/>
        </w:rPr>
      </w:pPr>
      <w:r w:rsidRPr="0002601F">
        <w:rPr>
          <w:rFonts w:ascii="Arial" w:hAnsi="Arial" w:cs="Arial"/>
          <w:color w:val="000000"/>
        </w:rPr>
        <w:t>Send the message.</w:t>
      </w:r>
    </w:p>
    <w:p w14:paraId="6FB0D595" w14:textId="77777777" w:rsidR="00973917" w:rsidRPr="0002601F" w:rsidRDefault="00000000">
      <w:pPr>
        <w:rPr>
          <w:rFonts w:ascii="Arial" w:hAnsi="Arial" w:cs="Arial"/>
        </w:rPr>
      </w:pPr>
      <w:r w:rsidRPr="0002601F">
        <w:rPr>
          <w:rFonts w:ascii="Arial" w:hAnsi="Arial" w:cs="Arial"/>
          <w:b/>
          <w:color w:val="000000"/>
        </w:rPr>
        <w:t>How the Assistant Finds Documents</w:t>
      </w:r>
    </w:p>
    <w:p w14:paraId="6DFEAC6A" w14:textId="77777777" w:rsidR="00973917" w:rsidRPr="0002601F" w:rsidRDefault="00000000">
      <w:pPr>
        <w:pStyle w:val="ListBullet"/>
        <w:rPr>
          <w:rFonts w:ascii="Arial" w:hAnsi="Arial" w:cs="Arial"/>
        </w:rPr>
      </w:pPr>
      <w:r w:rsidRPr="0002601F">
        <w:rPr>
          <w:rFonts w:ascii="Arial" w:hAnsi="Arial" w:cs="Arial"/>
          <w:color w:val="000000"/>
        </w:rPr>
        <w:t>If you attach documents, the assistant uses only those.</w:t>
      </w:r>
    </w:p>
    <w:p w14:paraId="5E293EF0" w14:textId="77777777" w:rsidR="00973917" w:rsidRPr="0002601F" w:rsidRDefault="00000000">
      <w:pPr>
        <w:pStyle w:val="ListBullet"/>
        <w:rPr>
          <w:rFonts w:ascii="Arial" w:hAnsi="Arial" w:cs="Arial"/>
        </w:rPr>
      </w:pPr>
      <w:r w:rsidRPr="0002601F">
        <w:rPr>
          <w:rFonts w:ascii="Arial" w:hAnsi="Arial" w:cs="Arial"/>
          <w:color w:val="000000"/>
        </w:rPr>
        <w:t>If you mention a folder name, results are limited to that folder.</w:t>
      </w:r>
    </w:p>
    <w:p w14:paraId="6F6074B2" w14:textId="77777777" w:rsidR="00973917" w:rsidRPr="0002601F" w:rsidRDefault="00000000">
      <w:pPr>
        <w:pStyle w:val="ListBullet"/>
        <w:rPr>
          <w:rFonts w:ascii="Arial" w:hAnsi="Arial" w:cs="Arial"/>
        </w:rPr>
      </w:pPr>
      <w:r w:rsidRPr="0002601F">
        <w:rPr>
          <w:rFonts w:ascii="Arial" w:hAnsi="Arial" w:cs="Arial"/>
          <w:color w:val="000000"/>
        </w:rPr>
        <w:t>For meaning-based questions, the assistant uses semantic search over document embeddings.</w:t>
      </w:r>
    </w:p>
    <w:p w14:paraId="6269C600" w14:textId="77777777" w:rsidR="00973917" w:rsidRPr="0002601F" w:rsidRDefault="00000000">
      <w:pPr>
        <w:pStyle w:val="ListBullet"/>
        <w:rPr>
          <w:rFonts w:ascii="Arial" w:hAnsi="Arial" w:cs="Arial"/>
        </w:rPr>
      </w:pPr>
      <w:r w:rsidRPr="0002601F">
        <w:rPr>
          <w:rFonts w:ascii="Arial" w:hAnsi="Arial" w:cs="Arial"/>
          <w:color w:val="000000"/>
        </w:rPr>
        <w:t>For keyword questions, the assistant searches document titles and descriptions.</w:t>
      </w:r>
    </w:p>
    <w:p w14:paraId="0EDDD93A" w14:textId="77777777" w:rsidR="00973917" w:rsidRPr="0002601F" w:rsidRDefault="00000000">
      <w:pPr>
        <w:rPr>
          <w:rFonts w:ascii="Arial" w:hAnsi="Arial" w:cs="Arial"/>
        </w:rPr>
      </w:pPr>
      <w:r w:rsidRPr="0002601F">
        <w:rPr>
          <w:rFonts w:ascii="Arial" w:hAnsi="Arial" w:cs="Arial"/>
          <w:b/>
          <w:color w:val="000000"/>
        </w:rPr>
        <w:t>Expected Output</w:t>
      </w:r>
    </w:p>
    <w:p w14:paraId="6FE336C5" w14:textId="77777777" w:rsidR="00973917" w:rsidRPr="0002601F" w:rsidRDefault="00000000">
      <w:pPr>
        <w:rPr>
          <w:rFonts w:ascii="Arial" w:hAnsi="Arial" w:cs="Arial"/>
        </w:rPr>
      </w:pPr>
      <w:r w:rsidRPr="0002601F">
        <w:rPr>
          <w:rFonts w:ascii="Arial" w:hAnsi="Arial" w:cs="Arial"/>
          <w:color w:val="000000"/>
        </w:rPr>
        <w:t>The assistant returns an answer along with the relevant documents it referenced. You can click a referenced document to open it.</w:t>
      </w:r>
    </w:p>
    <w:p w14:paraId="7AB92650" w14:textId="77777777" w:rsidR="00973917" w:rsidRPr="0002601F" w:rsidRDefault="00000000">
      <w:pPr>
        <w:rPr>
          <w:rFonts w:ascii="Arial" w:hAnsi="Arial" w:cs="Arial"/>
        </w:rPr>
      </w:pPr>
      <w:r w:rsidRPr="0002601F">
        <w:rPr>
          <w:rFonts w:ascii="Arial" w:hAnsi="Arial" w:cs="Arial"/>
          <w:b/>
          <w:color w:val="000000"/>
        </w:rPr>
        <w:t>Organizing Conversations</w:t>
      </w:r>
    </w:p>
    <w:p w14:paraId="2BFFC9EB" w14:textId="77777777" w:rsidR="00973917" w:rsidRPr="0002601F" w:rsidRDefault="00000000">
      <w:pPr>
        <w:pStyle w:val="ListBullet"/>
        <w:rPr>
          <w:rFonts w:ascii="Arial" w:hAnsi="Arial" w:cs="Arial"/>
        </w:rPr>
      </w:pPr>
      <w:r w:rsidRPr="0002601F">
        <w:rPr>
          <w:rFonts w:ascii="Arial" w:hAnsi="Arial" w:cs="Arial"/>
          <w:color w:val="000000"/>
        </w:rPr>
        <w:t>Create chat folders to group conversations by topic.</w:t>
      </w:r>
    </w:p>
    <w:p w14:paraId="0EF203C8" w14:textId="77777777" w:rsidR="00973917" w:rsidRPr="0002601F" w:rsidRDefault="00000000">
      <w:pPr>
        <w:pStyle w:val="ListBullet"/>
        <w:rPr>
          <w:rFonts w:ascii="Arial" w:hAnsi="Arial" w:cs="Arial"/>
        </w:rPr>
      </w:pPr>
      <w:r w:rsidRPr="0002601F">
        <w:rPr>
          <w:rFonts w:ascii="Arial" w:hAnsi="Arial" w:cs="Arial"/>
          <w:color w:val="000000"/>
        </w:rPr>
        <w:t>Star important conversations for quick access.</w:t>
      </w:r>
    </w:p>
    <w:p w14:paraId="7587C71A" w14:textId="77777777" w:rsidR="00973917" w:rsidRPr="0002601F" w:rsidRDefault="00000000">
      <w:pPr>
        <w:pStyle w:val="ListBullet"/>
        <w:rPr>
          <w:rFonts w:ascii="Arial" w:hAnsi="Arial" w:cs="Arial"/>
        </w:rPr>
      </w:pPr>
      <w:r w:rsidRPr="0002601F">
        <w:rPr>
          <w:rFonts w:ascii="Arial" w:hAnsi="Arial" w:cs="Arial"/>
          <w:color w:val="000000"/>
        </w:rPr>
        <w:t>Conversation history is saved automatically. You can delete a conversation to remove it and its history.</w:t>
      </w:r>
    </w:p>
    <w:p w14:paraId="74EE1A2B" w14:textId="77777777" w:rsidR="00973917" w:rsidRPr="0002601F" w:rsidRDefault="00000000">
      <w:pPr>
        <w:pStyle w:val="Heading3"/>
        <w:rPr>
          <w:rFonts w:ascii="Arial" w:hAnsi="Arial" w:cs="Arial"/>
        </w:rPr>
      </w:pPr>
      <w:r w:rsidRPr="0002601F">
        <w:rPr>
          <w:rFonts w:ascii="Arial" w:hAnsi="Arial" w:cs="Arial"/>
          <w:color w:val="000000"/>
        </w:rPr>
        <w:t>iv. Searching for Documents</w:t>
      </w:r>
    </w:p>
    <w:p w14:paraId="6D6EC8D9" w14:textId="77777777" w:rsidR="00973917" w:rsidRPr="0002601F" w:rsidRDefault="00000000">
      <w:pPr>
        <w:rPr>
          <w:rFonts w:ascii="Arial" w:hAnsi="Arial" w:cs="Arial"/>
        </w:rPr>
      </w:pPr>
      <w:r w:rsidRPr="0002601F">
        <w:rPr>
          <w:rFonts w:ascii="Arial" w:hAnsi="Arial" w:cs="Arial"/>
          <w:b/>
          <w:color w:val="000000"/>
        </w:rPr>
        <w:t>Purpose</w:t>
      </w:r>
    </w:p>
    <w:p w14:paraId="4E1C15F5" w14:textId="77777777" w:rsidR="00973917" w:rsidRPr="0002601F" w:rsidRDefault="00000000">
      <w:pPr>
        <w:rPr>
          <w:rFonts w:ascii="Arial" w:hAnsi="Arial" w:cs="Arial"/>
        </w:rPr>
      </w:pPr>
      <w:r w:rsidRPr="0002601F">
        <w:rPr>
          <w:rFonts w:ascii="Arial" w:hAnsi="Arial" w:cs="Arial"/>
          <w:color w:val="000000"/>
        </w:rPr>
        <w:t>Allows users to locate documents quickly.</w:t>
      </w:r>
    </w:p>
    <w:p w14:paraId="26832BDA" w14:textId="77777777" w:rsidR="00973917" w:rsidRPr="0002601F" w:rsidRDefault="00000000">
      <w:pPr>
        <w:rPr>
          <w:rFonts w:ascii="Arial" w:hAnsi="Arial" w:cs="Arial"/>
        </w:rPr>
      </w:pPr>
      <w:r w:rsidRPr="0002601F">
        <w:rPr>
          <w:rFonts w:ascii="Arial" w:hAnsi="Arial" w:cs="Arial"/>
          <w:b/>
          <w:color w:val="000000"/>
        </w:rPr>
        <w:t>Search Types</w:t>
      </w:r>
    </w:p>
    <w:p w14:paraId="1136077D" w14:textId="77777777" w:rsidR="00973917" w:rsidRPr="0002601F" w:rsidRDefault="00000000">
      <w:pPr>
        <w:pStyle w:val="ListBullet"/>
        <w:rPr>
          <w:rFonts w:ascii="Arial" w:hAnsi="Arial" w:cs="Arial"/>
        </w:rPr>
      </w:pPr>
      <w:r w:rsidRPr="0002601F">
        <w:rPr>
          <w:rFonts w:ascii="Arial" w:hAnsi="Arial" w:cs="Arial"/>
          <w:b/>
          <w:color w:val="000000"/>
        </w:rPr>
        <w:t>Keyword (metadata) search:</w:t>
      </w:r>
      <w:r w:rsidRPr="0002601F">
        <w:rPr>
          <w:rFonts w:ascii="Arial" w:hAnsi="Arial" w:cs="Arial"/>
          <w:color w:val="000000"/>
        </w:rPr>
        <w:t xml:space="preserve"> Matches words in a document's title and description.</w:t>
      </w:r>
    </w:p>
    <w:p w14:paraId="60CA1036" w14:textId="77777777" w:rsidR="00973917" w:rsidRPr="0002601F" w:rsidRDefault="00000000">
      <w:pPr>
        <w:pStyle w:val="ListBullet"/>
        <w:rPr>
          <w:rFonts w:ascii="Arial" w:hAnsi="Arial" w:cs="Arial"/>
        </w:rPr>
      </w:pPr>
      <w:r w:rsidRPr="0002601F">
        <w:rPr>
          <w:rFonts w:ascii="Arial" w:hAnsi="Arial" w:cs="Arial"/>
          <w:b/>
          <w:color w:val="000000"/>
        </w:rPr>
        <w:lastRenderedPageBreak/>
        <w:t>Semantic search:</w:t>
      </w:r>
      <w:r w:rsidRPr="0002601F">
        <w:rPr>
          <w:rFonts w:ascii="Arial" w:hAnsi="Arial" w:cs="Arial"/>
          <w:color w:val="000000"/>
        </w:rPr>
        <w:t xml:space="preserve"> Finds documents by meaning rather than exact words, using AI embeddings.</w:t>
      </w:r>
    </w:p>
    <w:p w14:paraId="42DCE499" w14:textId="77777777" w:rsidR="00973917" w:rsidRPr="0002601F" w:rsidRDefault="00000000">
      <w:pPr>
        <w:pStyle w:val="Heading3"/>
        <w:rPr>
          <w:rFonts w:ascii="Arial" w:hAnsi="Arial" w:cs="Arial"/>
        </w:rPr>
      </w:pPr>
      <w:r w:rsidRPr="0002601F">
        <w:rPr>
          <w:rFonts w:ascii="Arial" w:hAnsi="Arial" w:cs="Arial"/>
          <w:color w:val="000000"/>
        </w:rPr>
        <w:t>v. Viewing and Downloading Documents</w:t>
      </w:r>
    </w:p>
    <w:p w14:paraId="2F3A9A86" w14:textId="77777777" w:rsidR="00973917" w:rsidRPr="0002601F" w:rsidRDefault="00000000">
      <w:pPr>
        <w:rPr>
          <w:rFonts w:ascii="Arial" w:hAnsi="Arial" w:cs="Arial"/>
        </w:rPr>
      </w:pPr>
      <w:r w:rsidRPr="0002601F">
        <w:rPr>
          <w:rFonts w:ascii="Arial" w:hAnsi="Arial" w:cs="Arial"/>
          <w:b/>
          <w:color w:val="000000"/>
        </w:rPr>
        <w:t>Purpose</w:t>
      </w:r>
    </w:p>
    <w:p w14:paraId="7646D175" w14:textId="77777777" w:rsidR="00973917" w:rsidRPr="0002601F" w:rsidRDefault="00000000">
      <w:pPr>
        <w:rPr>
          <w:rFonts w:ascii="Arial" w:hAnsi="Arial" w:cs="Arial"/>
        </w:rPr>
      </w:pPr>
      <w:r w:rsidRPr="0002601F">
        <w:rPr>
          <w:rFonts w:ascii="Arial" w:hAnsi="Arial" w:cs="Arial"/>
          <w:color w:val="000000"/>
        </w:rPr>
        <w:t>Allows users to open and retrieve documents.</w:t>
      </w:r>
    </w:p>
    <w:p w14:paraId="15DE59FC" w14:textId="77777777" w:rsidR="00973917" w:rsidRPr="0002601F" w:rsidRDefault="00000000">
      <w:pPr>
        <w:rPr>
          <w:rFonts w:ascii="Arial" w:hAnsi="Arial" w:cs="Arial"/>
        </w:rPr>
      </w:pPr>
      <w:r w:rsidRPr="0002601F">
        <w:rPr>
          <w:rFonts w:ascii="Arial" w:hAnsi="Arial" w:cs="Arial"/>
          <w:b/>
          <w:color w:val="000000"/>
        </w:rPr>
        <w:t>Steps</w:t>
      </w:r>
    </w:p>
    <w:p w14:paraId="0E2EE25B" w14:textId="77777777" w:rsidR="00973917" w:rsidRPr="0002601F" w:rsidRDefault="00000000">
      <w:pPr>
        <w:pStyle w:val="ListNumber"/>
        <w:rPr>
          <w:rFonts w:ascii="Arial" w:hAnsi="Arial" w:cs="Arial"/>
        </w:rPr>
      </w:pPr>
      <w:r w:rsidRPr="0002601F">
        <w:rPr>
          <w:rFonts w:ascii="Arial" w:hAnsi="Arial" w:cs="Arial"/>
          <w:color w:val="000000"/>
        </w:rPr>
        <w:t>Open the Documents page.</w:t>
      </w:r>
    </w:p>
    <w:p w14:paraId="37AE6D50" w14:textId="77777777" w:rsidR="00973917" w:rsidRPr="0002601F" w:rsidRDefault="00000000">
      <w:pPr>
        <w:pStyle w:val="ListNumber"/>
        <w:rPr>
          <w:rFonts w:ascii="Arial" w:hAnsi="Arial" w:cs="Arial"/>
        </w:rPr>
      </w:pPr>
      <w:r w:rsidRPr="0002601F">
        <w:rPr>
          <w:rFonts w:ascii="Arial" w:hAnsi="Arial" w:cs="Arial"/>
          <w:color w:val="000000"/>
        </w:rPr>
        <w:t>Locate a document using the list or search.</w:t>
      </w:r>
    </w:p>
    <w:p w14:paraId="39A46F01" w14:textId="77777777" w:rsidR="00973917" w:rsidRPr="0002601F" w:rsidRDefault="00000000">
      <w:pPr>
        <w:pStyle w:val="ListNumber"/>
        <w:rPr>
          <w:rFonts w:ascii="Arial" w:hAnsi="Arial" w:cs="Arial"/>
        </w:rPr>
      </w:pPr>
      <w:r w:rsidRPr="0002601F">
        <w:rPr>
          <w:rFonts w:ascii="Arial" w:hAnsi="Arial" w:cs="Arial"/>
          <w:color w:val="000000"/>
        </w:rPr>
        <w:t>Click the document to open the viewer (PDF/text displays inline).</w:t>
      </w:r>
    </w:p>
    <w:p w14:paraId="74434424" w14:textId="77777777" w:rsidR="00973917" w:rsidRPr="0002601F" w:rsidRDefault="00000000">
      <w:pPr>
        <w:pStyle w:val="ListNumber"/>
        <w:rPr>
          <w:rFonts w:ascii="Arial" w:hAnsi="Arial" w:cs="Arial"/>
        </w:rPr>
      </w:pPr>
      <w:r w:rsidRPr="0002601F">
        <w:rPr>
          <w:rFonts w:ascii="Arial" w:hAnsi="Arial" w:cs="Arial"/>
          <w:color w:val="000000"/>
        </w:rPr>
        <w:t>To download, use the Download option.</w:t>
      </w:r>
    </w:p>
    <w:p w14:paraId="5399FD8E" w14:textId="77777777" w:rsidR="00973917" w:rsidRPr="0002601F" w:rsidRDefault="00000000">
      <w:pPr>
        <w:rPr>
          <w:rFonts w:ascii="Arial" w:hAnsi="Arial" w:cs="Arial"/>
        </w:rPr>
      </w:pPr>
      <w:r w:rsidRPr="0002601F">
        <w:rPr>
          <w:rFonts w:ascii="Arial" w:hAnsi="Arial" w:cs="Arial"/>
          <w:b/>
          <w:color w:val="000000"/>
        </w:rPr>
        <w:t>Expected Output</w:t>
      </w:r>
    </w:p>
    <w:p w14:paraId="55A120C1" w14:textId="77777777" w:rsidR="00973917" w:rsidRPr="0002601F" w:rsidRDefault="00000000">
      <w:pPr>
        <w:rPr>
          <w:rFonts w:ascii="Arial" w:hAnsi="Arial" w:cs="Arial"/>
        </w:rPr>
      </w:pPr>
      <w:r w:rsidRPr="0002601F">
        <w:rPr>
          <w:rFonts w:ascii="Arial" w:hAnsi="Arial" w:cs="Arial"/>
          <w:color w:val="000000"/>
        </w:rPr>
        <w:t>The document opens in the viewer, or downloads to your device. Downloads are recorded in the activity log.</w:t>
      </w:r>
    </w:p>
    <w:p w14:paraId="217262BC" w14:textId="77777777" w:rsidR="00973917" w:rsidRPr="0002601F" w:rsidRDefault="00000000">
      <w:pPr>
        <w:pStyle w:val="Heading3"/>
        <w:rPr>
          <w:rFonts w:ascii="Arial" w:hAnsi="Arial" w:cs="Arial"/>
        </w:rPr>
      </w:pPr>
      <w:r w:rsidRPr="0002601F">
        <w:rPr>
          <w:rFonts w:ascii="Arial" w:hAnsi="Arial" w:cs="Arial"/>
          <w:color w:val="000000"/>
        </w:rPr>
        <w:t>vi. Logout</w:t>
      </w:r>
    </w:p>
    <w:p w14:paraId="3C4278E0" w14:textId="77777777" w:rsidR="00973917" w:rsidRPr="0002601F" w:rsidRDefault="00000000">
      <w:pPr>
        <w:rPr>
          <w:rFonts w:ascii="Arial" w:hAnsi="Arial" w:cs="Arial"/>
        </w:rPr>
      </w:pPr>
      <w:r w:rsidRPr="0002601F">
        <w:rPr>
          <w:rFonts w:ascii="Arial" w:hAnsi="Arial" w:cs="Arial"/>
          <w:b/>
          <w:color w:val="000000"/>
        </w:rPr>
        <w:t>Purpose</w:t>
      </w:r>
    </w:p>
    <w:p w14:paraId="5D23F427" w14:textId="77777777" w:rsidR="00973917" w:rsidRPr="0002601F" w:rsidRDefault="00000000">
      <w:pPr>
        <w:rPr>
          <w:rFonts w:ascii="Arial" w:hAnsi="Arial" w:cs="Arial"/>
        </w:rPr>
      </w:pPr>
      <w:r w:rsidRPr="0002601F">
        <w:rPr>
          <w:rFonts w:ascii="Arial" w:hAnsi="Arial" w:cs="Arial"/>
          <w:color w:val="000000"/>
        </w:rPr>
        <w:t>Allows users to securely exit the system.</w:t>
      </w:r>
    </w:p>
    <w:p w14:paraId="475A60A6" w14:textId="77777777" w:rsidR="00973917" w:rsidRPr="0002601F" w:rsidRDefault="00000000">
      <w:pPr>
        <w:rPr>
          <w:rFonts w:ascii="Arial" w:hAnsi="Arial" w:cs="Arial"/>
        </w:rPr>
      </w:pPr>
      <w:r w:rsidRPr="0002601F">
        <w:rPr>
          <w:rFonts w:ascii="Arial" w:hAnsi="Arial" w:cs="Arial"/>
          <w:b/>
          <w:color w:val="000000"/>
        </w:rPr>
        <w:t>Steps</w:t>
      </w:r>
    </w:p>
    <w:p w14:paraId="713A8A08" w14:textId="77777777" w:rsidR="00973917" w:rsidRPr="0002601F" w:rsidRDefault="00000000">
      <w:pPr>
        <w:pStyle w:val="ListNumber"/>
        <w:rPr>
          <w:rFonts w:ascii="Arial" w:hAnsi="Arial" w:cs="Arial"/>
        </w:rPr>
      </w:pPr>
      <w:r w:rsidRPr="0002601F">
        <w:rPr>
          <w:rFonts w:ascii="Arial" w:hAnsi="Arial" w:cs="Arial"/>
          <w:color w:val="000000"/>
        </w:rPr>
        <w:t>Open the profile menu.</w:t>
      </w:r>
    </w:p>
    <w:p w14:paraId="6DCE4AEA" w14:textId="77777777" w:rsidR="00973917" w:rsidRPr="0002601F" w:rsidRDefault="00000000">
      <w:pPr>
        <w:pStyle w:val="ListNumber"/>
        <w:rPr>
          <w:rFonts w:ascii="Arial" w:hAnsi="Arial" w:cs="Arial"/>
        </w:rPr>
      </w:pPr>
      <w:r w:rsidRPr="0002601F">
        <w:rPr>
          <w:rFonts w:ascii="Arial" w:hAnsi="Arial" w:cs="Arial"/>
          <w:color w:val="000000"/>
        </w:rPr>
        <w:t>Click Logout.</w:t>
      </w:r>
    </w:p>
    <w:p w14:paraId="1E1CF682" w14:textId="77777777" w:rsidR="00973917" w:rsidRPr="0002601F" w:rsidRDefault="00000000">
      <w:pPr>
        <w:rPr>
          <w:rFonts w:ascii="Arial" w:hAnsi="Arial" w:cs="Arial"/>
        </w:rPr>
      </w:pPr>
      <w:r w:rsidRPr="0002601F">
        <w:rPr>
          <w:rFonts w:ascii="Arial" w:hAnsi="Arial" w:cs="Arial"/>
          <w:b/>
          <w:color w:val="000000"/>
        </w:rPr>
        <w:t>Expected Output</w:t>
      </w:r>
    </w:p>
    <w:p w14:paraId="5829AAAC" w14:textId="77777777" w:rsidR="00973917" w:rsidRPr="0002601F" w:rsidRDefault="00000000">
      <w:pPr>
        <w:rPr>
          <w:rFonts w:ascii="Arial" w:hAnsi="Arial" w:cs="Arial"/>
        </w:rPr>
      </w:pPr>
      <w:r w:rsidRPr="0002601F">
        <w:rPr>
          <w:rFonts w:ascii="Arial" w:hAnsi="Arial" w:cs="Arial"/>
          <w:color w:val="000000"/>
        </w:rPr>
        <w:t>The user session ends securely.</w:t>
      </w:r>
    </w:p>
    <w:p w14:paraId="51857355" w14:textId="77777777" w:rsidR="00973917" w:rsidRPr="0002601F" w:rsidRDefault="00000000">
      <w:pPr>
        <w:pStyle w:val="Heading2"/>
        <w:rPr>
          <w:rFonts w:ascii="Arial" w:hAnsi="Arial" w:cs="Arial"/>
        </w:rPr>
      </w:pPr>
      <w:r w:rsidRPr="0002601F">
        <w:rPr>
          <w:rFonts w:ascii="Arial" w:hAnsi="Arial" w:cs="Arial"/>
          <w:color w:val="000000"/>
        </w:rPr>
        <w:t>7. Staff User Manual</w:t>
      </w:r>
    </w:p>
    <w:p w14:paraId="07A65E79" w14:textId="77777777" w:rsidR="00973917" w:rsidRPr="0002601F" w:rsidRDefault="00000000">
      <w:pPr>
        <w:pStyle w:val="Heading3"/>
        <w:rPr>
          <w:rFonts w:ascii="Arial" w:hAnsi="Arial" w:cs="Arial"/>
        </w:rPr>
      </w:pPr>
      <w:r w:rsidRPr="0002601F">
        <w:rPr>
          <w:rFonts w:ascii="Arial" w:hAnsi="Arial" w:cs="Arial"/>
          <w:color w:val="000000"/>
        </w:rPr>
        <w:t>i. Overview</w:t>
      </w:r>
    </w:p>
    <w:p w14:paraId="1482EC3A" w14:textId="77777777" w:rsidR="00973917" w:rsidRPr="0002601F" w:rsidRDefault="00000000">
      <w:pPr>
        <w:rPr>
          <w:rFonts w:ascii="Arial" w:hAnsi="Arial" w:cs="Arial"/>
        </w:rPr>
      </w:pPr>
      <w:r w:rsidRPr="0002601F">
        <w:rPr>
          <w:rFonts w:ascii="Arial" w:hAnsi="Arial" w:cs="Arial"/>
          <w:color w:val="000000"/>
        </w:rPr>
        <w:t>The staff dashboard allows staff users to manage and search documents and to use the AI assistant within the permissions granted to them.</w:t>
      </w:r>
    </w:p>
    <w:p w14:paraId="7DAD1D3F" w14:textId="77777777" w:rsidR="00973917" w:rsidRPr="0002601F" w:rsidRDefault="00000000">
      <w:pPr>
        <w:pStyle w:val="Heading3"/>
        <w:rPr>
          <w:rFonts w:ascii="Arial" w:hAnsi="Arial" w:cs="Arial"/>
        </w:rPr>
      </w:pPr>
      <w:r w:rsidRPr="0002601F">
        <w:rPr>
          <w:rFonts w:ascii="Arial" w:hAnsi="Arial" w:cs="Arial"/>
          <w:color w:val="000000"/>
        </w:rPr>
        <w:t>ii. Staff Dashboard</w:t>
      </w:r>
    </w:p>
    <w:p w14:paraId="7547F238" w14:textId="77777777" w:rsidR="00973917" w:rsidRPr="0002601F" w:rsidRDefault="00000000">
      <w:pPr>
        <w:rPr>
          <w:rFonts w:ascii="Arial" w:hAnsi="Arial" w:cs="Arial"/>
        </w:rPr>
      </w:pPr>
      <w:r w:rsidRPr="0002601F">
        <w:rPr>
          <w:rFonts w:ascii="Arial" w:hAnsi="Arial" w:cs="Arial"/>
          <w:b/>
          <w:color w:val="000000"/>
        </w:rPr>
        <w:t>Purpose</w:t>
      </w:r>
    </w:p>
    <w:p w14:paraId="642443C1" w14:textId="77777777" w:rsidR="00973917" w:rsidRPr="0002601F" w:rsidRDefault="00000000">
      <w:pPr>
        <w:rPr>
          <w:rFonts w:ascii="Arial" w:hAnsi="Arial" w:cs="Arial"/>
        </w:rPr>
      </w:pPr>
      <w:r w:rsidRPr="0002601F">
        <w:rPr>
          <w:rFonts w:ascii="Arial" w:hAnsi="Arial" w:cs="Arial"/>
          <w:color w:val="000000"/>
        </w:rPr>
        <w:t>Displays personal statistics and recent activity.</w:t>
      </w:r>
    </w:p>
    <w:p w14:paraId="5E48353A" w14:textId="77777777" w:rsidR="00973917" w:rsidRPr="0002601F" w:rsidRDefault="00000000">
      <w:pPr>
        <w:rPr>
          <w:rFonts w:ascii="Arial" w:hAnsi="Arial" w:cs="Arial"/>
        </w:rPr>
      </w:pPr>
      <w:r w:rsidRPr="0002601F">
        <w:rPr>
          <w:rFonts w:ascii="Arial" w:hAnsi="Arial" w:cs="Arial"/>
          <w:b/>
          <w:color w:val="000000"/>
        </w:rPr>
        <w:t>Features</w:t>
      </w:r>
    </w:p>
    <w:p w14:paraId="132EE46A" w14:textId="77777777" w:rsidR="00973917" w:rsidRPr="0002601F" w:rsidRDefault="00000000">
      <w:pPr>
        <w:pStyle w:val="ListBullet"/>
        <w:rPr>
          <w:rFonts w:ascii="Arial" w:hAnsi="Arial" w:cs="Arial"/>
        </w:rPr>
      </w:pPr>
      <w:r w:rsidRPr="0002601F">
        <w:rPr>
          <w:rFonts w:ascii="Arial" w:hAnsi="Arial" w:cs="Arial"/>
          <w:color w:val="000000"/>
        </w:rPr>
        <w:t>Total documents in the system</w:t>
      </w:r>
    </w:p>
    <w:p w14:paraId="08FD7108" w14:textId="77777777" w:rsidR="00973917" w:rsidRPr="0002601F" w:rsidRDefault="00000000">
      <w:pPr>
        <w:pStyle w:val="ListBullet"/>
        <w:rPr>
          <w:rFonts w:ascii="Arial" w:hAnsi="Arial" w:cs="Arial"/>
        </w:rPr>
      </w:pPr>
      <w:r w:rsidRPr="0002601F">
        <w:rPr>
          <w:rFonts w:ascii="Arial" w:hAnsi="Arial" w:cs="Arial"/>
          <w:color w:val="000000"/>
        </w:rPr>
        <w:t>Documents you uploaded</w:t>
      </w:r>
    </w:p>
    <w:p w14:paraId="7DE5EE0F" w14:textId="77777777" w:rsidR="00973917" w:rsidRPr="0002601F" w:rsidRDefault="00000000">
      <w:pPr>
        <w:pStyle w:val="ListBullet"/>
        <w:rPr>
          <w:rFonts w:ascii="Arial" w:hAnsi="Arial" w:cs="Arial"/>
        </w:rPr>
      </w:pPr>
      <w:r w:rsidRPr="0002601F">
        <w:rPr>
          <w:rFonts w:ascii="Arial" w:hAnsi="Arial" w:cs="Arial"/>
          <w:color w:val="000000"/>
        </w:rPr>
        <w:lastRenderedPageBreak/>
        <w:t>Documents uploaded today</w:t>
      </w:r>
    </w:p>
    <w:p w14:paraId="78EAB174" w14:textId="77777777" w:rsidR="00973917" w:rsidRPr="0002601F" w:rsidRDefault="00000000">
      <w:pPr>
        <w:pStyle w:val="ListBullet"/>
        <w:rPr>
          <w:rFonts w:ascii="Arial" w:hAnsi="Arial" w:cs="Arial"/>
        </w:rPr>
      </w:pPr>
      <w:r w:rsidRPr="0002601F">
        <w:rPr>
          <w:rFonts w:ascii="Arial" w:hAnsi="Arial" w:cs="Arial"/>
          <w:color w:val="000000"/>
        </w:rPr>
        <w:t>Monthly uploads chart</w:t>
      </w:r>
    </w:p>
    <w:p w14:paraId="5EA6A0A8" w14:textId="77777777" w:rsidR="00973917" w:rsidRPr="0002601F" w:rsidRDefault="00000000">
      <w:pPr>
        <w:pStyle w:val="ListBullet"/>
        <w:rPr>
          <w:rFonts w:ascii="Arial" w:hAnsi="Arial" w:cs="Arial"/>
        </w:rPr>
      </w:pPr>
      <w:r w:rsidRPr="0002601F">
        <w:rPr>
          <w:rFonts w:ascii="Arial" w:hAnsi="Arial" w:cs="Arial"/>
          <w:color w:val="000000"/>
        </w:rPr>
        <w:t>Documents by folder/category chart</w:t>
      </w:r>
    </w:p>
    <w:p w14:paraId="396E2E10" w14:textId="77777777" w:rsidR="00973917" w:rsidRPr="0002601F" w:rsidRDefault="00000000">
      <w:pPr>
        <w:pStyle w:val="ListBullet"/>
        <w:rPr>
          <w:rFonts w:ascii="Arial" w:hAnsi="Arial" w:cs="Arial"/>
        </w:rPr>
      </w:pPr>
      <w:r w:rsidRPr="0002601F">
        <w:rPr>
          <w:rFonts w:ascii="Arial" w:hAnsi="Arial" w:cs="Arial"/>
          <w:color w:val="000000"/>
        </w:rPr>
        <w:t>Your recent files (last 24 hours)</w:t>
      </w:r>
    </w:p>
    <w:p w14:paraId="52E9FE44" w14:textId="77777777" w:rsidR="00973917" w:rsidRPr="0002601F" w:rsidRDefault="00000000">
      <w:pPr>
        <w:pStyle w:val="Heading3"/>
        <w:rPr>
          <w:rFonts w:ascii="Arial" w:hAnsi="Arial" w:cs="Arial"/>
        </w:rPr>
      </w:pPr>
      <w:r w:rsidRPr="0002601F">
        <w:rPr>
          <w:rFonts w:ascii="Arial" w:hAnsi="Arial" w:cs="Arial"/>
          <w:color w:val="000000"/>
        </w:rPr>
        <w:t>iii. Uploading a Document (AI Processing)</w:t>
      </w:r>
    </w:p>
    <w:p w14:paraId="75CC6A77" w14:textId="77777777" w:rsidR="00973917" w:rsidRPr="0002601F" w:rsidRDefault="00000000">
      <w:pPr>
        <w:rPr>
          <w:rFonts w:ascii="Arial" w:hAnsi="Arial" w:cs="Arial"/>
        </w:rPr>
      </w:pPr>
      <w:r w:rsidRPr="0002601F">
        <w:rPr>
          <w:rFonts w:ascii="Arial" w:hAnsi="Arial" w:cs="Arial"/>
          <w:b/>
          <w:color w:val="000000"/>
        </w:rPr>
        <w:t>Purpose</w:t>
      </w:r>
    </w:p>
    <w:p w14:paraId="3E1D496C" w14:textId="77777777" w:rsidR="00973917" w:rsidRPr="0002601F" w:rsidRDefault="00000000">
      <w:pPr>
        <w:rPr>
          <w:rFonts w:ascii="Arial" w:hAnsi="Arial" w:cs="Arial"/>
        </w:rPr>
      </w:pPr>
      <w:r w:rsidRPr="0002601F">
        <w:rPr>
          <w:rFonts w:ascii="Arial" w:hAnsi="Arial" w:cs="Arial"/>
          <w:color w:val="000000"/>
        </w:rPr>
        <w:t>Uploads a document and lets the AI suggest its title, description, remarks, and folder.</w:t>
      </w:r>
    </w:p>
    <w:p w14:paraId="0496872F" w14:textId="77777777" w:rsidR="00973917" w:rsidRPr="0002601F" w:rsidRDefault="00000000">
      <w:pPr>
        <w:rPr>
          <w:rFonts w:ascii="Arial" w:hAnsi="Arial" w:cs="Arial"/>
        </w:rPr>
      </w:pPr>
      <w:r w:rsidRPr="0002601F">
        <w:rPr>
          <w:rFonts w:ascii="Arial" w:hAnsi="Arial" w:cs="Arial"/>
          <w:b/>
          <w:color w:val="000000"/>
        </w:rPr>
        <w:t>Steps</w:t>
      </w:r>
    </w:p>
    <w:p w14:paraId="1DCCCC79" w14:textId="77777777" w:rsidR="00973917" w:rsidRPr="0002601F" w:rsidRDefault="00000000">
      <w:pPr>
        <w:pStyle w:val="ListNumber"/>
        <w:rPr>
          <w:rFonts w:ascii="Arial" w:hAnsi="Arial" w:cs="Arial"/>
        </w:rPr>
      </w:pPr>
      <w:r w:rsidRPr="0002601F">
        <w:rPr>
          <w:rFonts w:ascii="Arial" w:hAnsi="Arial" w:cs="Arial"/>
          <w:color w:val="000000"/>
        </w:rPr>
        <w:t>Open the document upload page.</w:t>
      </w:r>
    </w:p>
    <w:p w14:paraId="54CD12DA" w14:textId="77777777" w:rsidR="00973917" w:rsidRPr="0002601F" w:rsidRDefault="00000000">
      <w:pPr>
        <w:pStyle w:val="ListNumber"/>
        <w:rPr>
          <w:rFonts w:ascii="Arial" w:hAnsi="Arial" w:cs="Arial"/>
        </w:rPr>
      </w:pPr>
      <w:r w:rsidRPr="0002601F">
        <w:rPr>
          <w:rFonts w:ascii="Arial" w:hAnsi="Arial" w:cs="Arial"/>
          <w:color w:val="000000"/>
        </w:rPr>
        <w:t>Choose a file (PDF, DOC, DOCX, or TXT).</w:t>
      </w:r>
    </w:p>
    <w:p w14:paraId="5A590751" w14:textId="77777777" w:rsidR="00973917" w:rsidRPr="0002601F" w:rsidRDefault="00000000">
      <w:pPr>
        <w:pStyle w:val="ListNumber"/>
        <w:rPr>
          <w:rFonts w:ascii="Arial" w:hAnsi="Arial" w:cs="Arial"/>
        </w:rPr>
      </w:pPr>
      <w:r w:rsidRPr="0002601F">
        <w:rPr>
          <w:rFonts w:ascii="Arial" w:hAnsi="Arial" w:cs="Arial"/>
          <w:color w:val="000000"/>
        </w:rPr>
        <w:t>Select AI Processing.</w:t>
      </w:r>
    </w:p>
    <w:p w14:paraId="247A8B44" w14:textId="77777777" w:rsidR="00973917" w:rsidRPr="0002601F" w:rsidRDefault="00000000">
      <w:pPr>
        <w:pStyle w:val="ListNumber"/>
        <w:rPr>
          <w:rFonts w:ascii="Arial" w:hAnsi="Arial" w:cs="Arial"/>
        </w:rPr>
      </w:pPr>
      <w:r w:rsidRPr="0002601F">
        <w:rPr>
          <w:rFonts w:ascii="Arial" w:hAnsi="Arial" w:cs="Arial"/>
          <w:color w:val="000000"/>
        </w:rPr>
        <w:t>Wait while the system extracts text, generates embeddings, and produces AI suggestions.</w:t>
      </w:r>
    </w:p>
    <w:p w14:paraId="0C3D6535" w14:textId="77777777" w:rsidR="00973917" w:rsidRPr="0002601F" w:rsidRDefault="00000000">
      <w:pPr>
        <w:pStyle w:val="ListNumber"/>
        <w:rPr>
          <w:rFonts w:ascii="Arial" w:hAnsi="Arial" w:cs="Arial"/>
        </w:rPr>
      </w:pPr>
      <w:r w:rsidRPr="0002601F">
        <w:rPr>
          <w:rFonts w:ascii="Arial" w:hAnsi="Arial" w:cs="Arial"/>
          <w:color w:val="000000"/>
        </w:rPr>
        <w:t>Review the AI-suggested title, description, remarks, and folder.</w:t>
      </w:r>
    </w:p>
    <w:p w14:paraId="2A6049E5" w14:textId="77777777" w:rsidR="00973917" w:rsidRPr="0002601F" w:rsidRDefault="00000000">
      <w:pPr>
        <w:pStyle w:val="ListNumber"/>
        <w:rPr>
          <w:rFonts w:ascii="Arial" w:hAnsi="Arial" w:cs="Arial"/>
        </w:rPr>
      </w:pPr>
      <w:r w:rsidRPr="0002601F">
        <w:rPr>
          <w:rFonts w:ascii="Arial" w:hAnsi="Arial" w:cs="Arial"/>
          <w:color w:val="000000"/>
        </w:rPr>
        <w:t>Edit any fields as needed and add the physical location and reference ID if applicable.</w:t>
      </w:r>
    </w:p>
    <w:p w14:paraId="4AFF8D0A" w14:textId="77777777" w:rsidR="00973917" w:rsidRPr="0002601F" w:rsidRDefault="00000000">
      <w:pPr>
        <w:pStyle w:val="ListNumber"/>
        <w:rPr>
          <w:rFonts w:ascii="Arial" w:hAnsi="Arial" w:cs="Arial"/>
        </w:rPr>
      </w:pPr>
      <w:r w:rsidRPr="0002601F">
        <w:rPr>
          <w:rFonts w:ascii="Arial" w:hAnsi="Arial" w:cs="Arial"/>
          <w:color w:val="000000"/>
        </w:rPr>
        <w:t>Confirm to finalize processing.</w:t>
      </w:r>
    </w:p>
    <w:p w14:paraId="48D290F9" w14:textId="77777777" w:rsidR="00973917" w:rsidRPr="0002601F" w:rsidRDefault="00000000">
      <w:pPr>
        <w:rPr>
          <w:rFonts w:ascii="Arial" w:hAnsi="Arial" w:cs="Arial"/>
        </w:rPr>
      </w:pPr>
      <w:r w:rsidRPr="0002601F">
        <w:rPr>
          <w:rFonts w:ascii="Arial" w:hAnsi="Arial" w:cs="Arial"/>
          <w:b/>
          <w:color w:val="000000"/>
        </w:rPr>
        <w:t>Important Note</w:t>
      </w:r>
    </w:p>
    <w:p w14:paraId="51108037" w14:textId="77777777" w:rsidR="00973917" w:rsidRPr="0002601F" w:rsidRDefault="00000000">
      <w:pPr>
        <w:rPr>
          <w:rFonts w:ascii="Arial" w:hAnsi="Arial" w:cs="Arial"/>
        </w:rPr>
      </w:pPr>
      <w:r w:rsidRPr="0002601F">
        <w:rPr>
          <w:rFonts w:ascii="Arial" w:hAnsi="Arial" w:cs="Arial"/>
          <w:color w:val="000000"/>
        </w:rPr>
        <w:t>AI processing runs in the background. A document may briefly show a "processing" status until it is ready.</w:t>
      </w:r>
    </w:p>
    <w:p w14:paraId="01139D12" w14:textId="77777777" w:rsidR="00973917" w:rsidRPr="0002601F" w:rsidRDefault="00000000">
      <w:pPr>
        <w:rPr>
          <w:rFonts w:ascii="Arial" w:hAnsi="Arial" w:cs="Arial"/>
        </w:rPr>
      </w:pPr>
      <w:r w:rsidRPr="0002601F">
        <w:rPr>
          <w:rFonts w:ascii="Arial" w:hAnsi="Arial" w:cs="Arial"/>
          <w:b/>
          <w:color w:val="000000"/>
        </w:rPr>
        <w:t>Expected Output</w:t>
      </w:r>
    </w:p>
    <w:p w14:paraId="687D5BE8" w14:textId="77777777" w:rsidR="00973917" w:rsidRPr="0002601F" w:rsidRDefault="00000000">
      <w:pPr>
        <w:rPr>
          <w:rFonts w:ascii="Arial" w:hAnsi="Arial" w:cs="Arial"/>
        </w:rPr>
      </w:pPr>
      <w:r w:rsidRPr="0002601F">
        <w:rPr>
          <w:rFonts w:ascii="Arial" w:hAnsi="Arial" w:cs="Arial"/>
          <w:color w:val="000000"/>
        </w:rPr>
        <w:t>The document is processed, classified, and made searchable.</w:t>
      </w:r>
    </w:p>
    <w:p w14:paraId="2C3BBF1B" w14:textId="77777777" w:rsidR="00973917" w:rsidRPr="0002601F" w:rsidRDefault="00000000">
      <w:pPr>
        <w:pStyle w:val="Heading3"/>
        <w:rPr>
          <w:rFonts w:ascii="Arial" w:hAnsi="Arial" w:cs="Arial"/>
        </w:rPr>
      </w:pPr>
      <w:r w:rsidRPr="0002601F">
        <w:rPr>
          <w:rFonts w:ascii="Arial" w:hAnsi="Arial" w:cs="Arial"/>
          <w:color w:val="000000"/>
        </w:rPr>
        <w:t>iv. Uploading a Document (Manual Processing)</w:t>
      </w:r>
    </w:p>
    <w:p w14:paraId="0B1F3C5D" w14:textId="77777777" w:rsidR="00973917" w:rsidRPr="0002601F" w:rsidRDefault="00000000">
      <w:pPr>
        <w:rPr>
          <w:rFonts w:ascii="Arial" w:hAnsi="Arial" w:cs="Arial"/>
        </w:rPr>
      </w:pPr>
      <w:r w:rsidRPr="0002601F">
        <w:rPr>
          <w:rFonts w:ascii="Arial" w:hAnsi="Arial" w:cs="Arial"/>
          <w:b/>
          <w:color w:val="000000"/>
        </w:rPr>
        <w:t>Purpose</w:t>
      </w:r>
    </w:p>
    <w:p w14:paraId="485B6F30" w14:textId="77777777" w:rsidR="00973917" w:rsidRPr="0002601F" w:rsidRDefault="00000000">
      <w:pPr>
        <w:rPr>
          <w:rFonts w:ascii="Arial" w:hAnsi="Arial" w:cs="Arial"/>
        </w:rPr>
      </w:pPr>
      <w:r w:rsidRPr="0002601F">
        <w:rPr>
          <w:rFonts w:ascii="Arial" w:hAnsi="Arial" w:cs="Arial"/>
          <w:color w:val="000000"/>
        </w:rPr>
        <w:t>Uploads a document and lets you enter all details manually.</w:t>
      </w:r>
    </w:p>
    <w:p w14:paraId="76C54F23" w14:textId="77777777" w:rsidR="00973917" w:rsidRPr="0002601F" w:rsidRDefault="00000000">
      <w:pPr>
        <w:rPr>
          <w:rFonts w:ascii="Arial" w:hAnsi="Arial" w:cs="Arial"/>
        </w:rPr>
      </w:pPr>
      <w:r w:rsidRPr="0002601F">
        <w:rPr>
          <w:rFonts w:ascii="Arial" w:hAnsi="Arial" w:cs="Arial"/>
          <w:b/>
          <w:color w:val="000000"/>
        </w:rPr>
        <w:t>Steps</w:t>
      </w:r>
    </w:p>
    <w:p w14:paraId="0A79F598" w14:textId="77777777" w:rsidR="00973917" w:rsidRPr="0002601F" w:rsidRDefault="00000000">
      <w:pPr>
        <w:pStyle w:val="ListNumber"/>
        <w:rPr>
          <w:rFonts w:ascii="Arial" w:hAnsi="Arial" w:cs="Arial"/>
        </w:rPr>
      </w:pPr>
      <w:r w:rsidRPr="0002601F">
        <w:rPr>
          <w:rFonts w:ascii="Arial" w:hAnsi="Arial" w:cs="Arial"/>
          <w:color w:val="000000"/>
        </w:rPr>
        <w:t>Open the document upload page.</w:t>
      </w:r>
    </w:p>
    <w:p w14:paraId="03CF6FB6" w14:textId="77777777" w:rsidR="00973917" w:rsidRPr="0002601F" w:rsidRDefault="00000000">
      <w:pPr>
        <w:pStyle w:val="ListNumber"/>
        <w:rPr>
          <w:rFonts w:ascii="Arial" w:hAnsi="Arial" w:cs="Arial"/>
        </w:rPr>
      </w:pPr>
      <w:r w:rsidRPr="0002601F">
        <w:rPr>
          <w:rFonts w:ascii="Arial" w:hAnsi="Arial" w:cs="Arial"/>
          <w:color w:val="000000"/>
        </w:rPr>
        <w:t>Choose a file (PDF, DOC, DOCX, or TXT).</w:t>
      </w:r>
    </w:p>
    <w:p w14:paraId="47FD4207" w14:textId="77777777" w:rsidR="00973917" w:rsidRPr="0002601F" w:rsidRDefault="00000000">
      <w:pPr>
        <w:pStyle w:val="ListNumber"/>
        <w:rPr>
          <w:rFonts w:ascii="Arial" w:hAnsi="Arial" w:cs="Arial"/>
        </w:rPr>
      </w:pPr>
      <w:r w:rsidRPr="0002601F">
        <w:rPr>
          <w:rFonts w:ascii="Arial" w:hAnsi="Arial" w:cs="Arial"/>
          <w:color w:val="000000"/>
        </w:rPr>
        <w:t>Select Manual Processing.</w:t>
      </w:r>
    </w:p>
    <w:p w14:paraId="59DAE720" w14:textId="77777777" w:rsidR="00973917" w:rsidRPr="0002601F" w:rsidRDefault="00000000">
      <w:pPr>
        <w:pStyle w:val="ListNumber"/>
        <w:rPr>
          <w:rFonts w:ascii="Arial" w:hAnsi="Arial" w:cs="Arial"/>
        </w:rPr>
      </w:pPr>
      <w:r w:rsidRPr="0002601F">
        <w:rPr>
          <w:rFonts w:ascii="Arial" w:hAnsi="Arial" w:cs="Arial"/>
          <w:color w:val="000000"/>
        </w:rPr>
        <w:t>Enter the document title, description, folder, physical location, remarks, and reference ID.</w:t>
      </w:r>
    </w:p>
    <w:p w14:paraId="3DE195A2" w14:textId="77777777" w:rsidR="00973917" w:rsidRPr="0002601F" w:rsidRDefault="00000000">
      <w:pPr>
        <w:pStyle w:val="ListNumber"/>
        <w:rPr>
          <w:rFonts w:ascii="Arial" w:hAnsi="Arial" w:cs="Arial"/>
        </w:rPr>
      </w:pPr>
      <w:r w:rsidRPr="0002601F">
        <w:rPr>
          <w:rFonts w:ascii="Arial" w:hAnsi="Arial" w:cs="Arial"/>
          <w:color w:val="000000"/>
        </w:rPr>
        <w:t>Confirm to save.</w:t>
      </w:r>
    </w:p>
    <w:p w14:paraId="12364DFB" w14:textId="77777777" w:rsidR="00973917" w:rsidRPr="0002601F" w:rsidRDefault="00000000">
      <w:pPr>
        <w:rPr>
          <w:rFonts w:ascii="Arial" w:hAnsi="Arial" w:cs="Arial"/>
        </w:rPr>
      </w:pPr>
      <w:r w:rsidRPr="0002601F">
        <w:rPr>
          <w:rFonts w:ascii="Arial" w:hAnsi="Arial" w:cs="Arial"/>
          <w:b/>
          <w:color w:val="000000"/>
        </w:rPr>
        <w:t>Expected Output</w:t>
      </w:r>
    </w:p>
    <w:p w14:paraId="485A5FC3" w14:textId="77777777" w:rsidR="00973917" w:rsidRPr="0002601F" w:rsidRDefault="00000000">
      <w:pPr>
        <w:rPr>
          <w:rFonts w:ascii="Arial" w:hAnsi="Arial" w:cs="Arial"/>
        </w:rPr>
      </w:pPr>
      <w:r w:rsidRPr="0002601F">
        <w:rPr>
          <w:rFonts w:ascii="Arial" w:hAnsi="Arial" w:cs="Arial"/>
          <w:color w:val="000000"/>
        </w:rPr>
        <w:t>The document is saved, renamed to match its title, and filed under the selected folder.</w:t>
      </w:r>
    </w:p>
    <w:p w14:paraId="4E18A3EA" w14:textId="77777777" w:rsidR="00973917" w:rsidRPr="0002601F" w:rsidRDefault="00000000">
      <w:pPr>
        <w:pStyle w:val="Heading3"/>
        <w:rPr>
          <w:rFonts w:ascii="Arial" w:hAnsi="Arial" w:cs="Arial"/>
        </w:rPr>
      </w:pPr>
      <w:r w:rsidRPr="0002601F">
        <w:rPr>
          <w:rFonts w:ascii="Arial" w:hAnsi="Arial" w:cs="Arial"/>
          <w:color w:val="000000"/>
        </w:rPr>
        <w:lastRenderedPageBreak/>
        <w:t>v. Editing Document Metadata</w:t>
      </w:r>
    </w:p>
    <w:p w14:paraId="22552D50" w14:textId="77777777" w:rsidR="00973917" w:rsidRPr="0002601F" w:rsidRDefault="00000000">
      <w:pPr>
        <w:rPr>
          <w:rFonts w:ascii="Arial" w:hAnsi="Arial" w:cs="Arial"/>
        </w:rPr>
      </w:pPr>
      <w:r w:rsidRPr="0002601F">
        <w:rPr>
          <w:rFonts w:ascii="Arial" w:hAnsi="Arial" w:cs="Arial"/>
          <w:b/>
          <w:color w:val="000000"/>
        </w:rPr>
        <w:t>Purpose</w:t>
      </w:r>
    </w:p>
    <w:p w14:paraId="38B81FB8" w14:textId="77777777" w:rsidR="00973917" w:rsidRPr="0002601F" w:rsidRDefault="00000000">
      <w:pPr>
        <w:rPr>
          <w:rFonts w:ascii="Arial" w:hAnsi="Arial" w:cs="Arial"/>
        </w:rPr>
      </w:pPr>
      <w:r w:rsidRPr="0002601F">
        <w:rPr>
          <w:rFonts w:ascii="Arial" w:hAnsi="Arial" w:cs="Arial"/>
          <w:color w:val="000000"/>
        </w:rPr>
        <w:t>Allows updating document details (requires Edit permission).</w:t>
      </w:r>
    </w:p>
    <w:p w14:paraId="0AA59E87" w14:textId="77777777" w:rsidR="00973917" w:rsidRPr="0002601F" w:rsidRDefault="00000000">
      <w:pPr>
        <w:rPr>
          <w:rFonts w:ascii="Arial" w:hAnsi="Arial" w:cs="Arial"/>
        </w:rPr>
      </w:pPr>
      <w:r w:rsidRPr="0002601F">
        <w:rPr>
          <w:rFonts w:ascii="Arial" w:hAnsi="Arial" w:cs="Arial"/>
          <w:b/>
          <w:color w:val="000000"/>
        </w:rPr>
        <w:t>Steps</w:t>
      </w:r>
    </w:p>
    <w:p w14:paraId="0EBF5BDD" w14:textId="77777777" w:rsidR="00973917" w:rsidRPr="0002601F" w:rsidRDefault="00000000">
      <w:pPr>
        <w:pStyle w:val="ListNumber"/>
        <w:rPr>
          <w:rFonts w:ascii="Arial" w:hAnsi="Arial" w:cs="Arial"/>
        </w:rPr>
      </w:pPr>
      <w:r w:rsidRPr="0002601F">
        <w:rPr>
          <w:rFonts w:ascii="Arial" w:hAnsi="Arial" w:cs="Arial"/>
          <w:color w:val="000000"/>
        </w:rPr>
        <w:t>Open a document.</w:t>
      </w:r>
    </w:p>
    <w:p w14:paraId="5E33F750" w14:textId="77777777" w:rsidR="00973917" w:rsidRPr="0002601F" w:rsidRDefault="00000000">
      <w:pPr>
        <w:pStyle w:val="ListNumber"/>
        <w:rPr>
          <w:rFonts w:ascii="Arial" w:hAnsi="Arial" w:cs="Arial"/>
        </w:rPr>
      </w:pPr>
      <w:r w:rsidRPr="0002601F">
        <w:rPr>
          <w:rFonts w:ascii="Arial" w:hAnsi="Arial" w:cs="Arial"/>
          <w:color w:val="000000"/>
        </w:rPr>
        <w:t>Open its metadata/details.</w:t>
      </w:r>
    </w:p>
    <w:p w14:paraId="0AA3A397" w14:textId="77777777" w:rsidR="00973917" w:rsidRPr="0002601F" w:rsidRDefault="00000000">
      <w:pPr>
        <w:pStyle w:val="ListNumber"/>
        <w:rPr>
          <w:rFonts w:ascii="Arial" w:hAnsi="Arial" w:cs="Arial"/>
        </w:rPr>
      </w:pPr>
      <w:r w:rsidRPr="0002601F">
        <w:rPr>
          <w:rFonts w:ascii="Arial" w:hAnsi="Arial" w:cs="Arial"/>
          <w:color w:val="000000"/>
        </w:rPr>
        <w:t>Update the title, description, folder, physical location, or reference ID.</w:t>
      </w:r>
    </w:p>
    <w:p w14:paraId="42C77E12" w14:textId="77777777" w:rsidR="00973917" w:rsidRPr="0002601F" w:rsidRDefault="00000000">
      <w:pPr>
        <w:pStyle w:val="ListNumber"/>
        <w:rPr>
          <w:rFonts w:ascii="Arial" w:hAnsi="Arial" w:cs="Arial"/>
        </w:rPr>
      </w:pPr>
      <w:r w:rsidRPr="0002601F">
        <w:rPr>
          <w:rFonts w:ascii="Arial" w:hAnsi="Arial" w:cs="Arial"/>
          <w:color w:val="000000"/>
        </w:rPr>
        <w:t>Save changes.</w:t>
      </w:r>
    </w:p>
    <w:p w14:paraId="7A3C4470" w14:textId="77777777" w:rsidR="00973917" w:rsidRPr="0002601F" w:rsidRDefault="00000000">
      <w:pPr>
        <w:rPr>
          <w:rFonts w:ascii="Arial" w:hAnsi="Arial" w:cs="Arial"/>
        </w:rPr>
      </w:pPr>
      <w:r w:rsidRPr="0002601F">
        <w:rPr>
          <w:rFonts w:ascii="Arial" w:hAnsi="Arial" w:cs="Arial"/>
          <w:b/>
          <w:color w:val="000000"/>
        </w:rPr>
        <w:t>Expected Output</w:t>
      </w:r>
    </w:p>
    <w:p w14:paraId="751A7CF6" w14:textId="77777777" w:rsidR="00973917" w:rsidRPr="0002601F" w:rsidRDefault="00000000">
      <w:pPr>
        <w:rPr>
          <w:rFonts w:ascii="Arial" w:hAnsi="Arial" w:cs="Arial"/>
        </w:rPr>
      </w:pPr>
      <w:r w:rsidRPr="0002601F">
        <w:rPr>
          <w:rFonts w:ascii="Arial" w:hAnsi="Arial" w:cs="Arial"/>
          <w:color w:val="000000"/>
        </w:rPr>
        <w:t>The document details are updated, and the change is recorded in the activity log.</w:t>
      </w:r>
    </w:p>
    <w:p w14:paraId="1438E860" w14:textId="77777777" w:rsidR="00973917" w:rsidRPr="0002601F" w:rsidRDefault="00000000">
      <w:pPr>
        <w:pStyle w:val="Heading3"/>
        <w:rPr>
          <w:rFonts w:ascii="Arial" w:hAnsi="Arial" w:cs="Arial"/>
        </w:rPr>
      </w:pPr>
      <w:r w:rsidRPr="0002601F">
        <w:rPr>
          <w:rFonts w:ascii="Arial" w:hAnsi="Arial" w:cs="Arial"/>
          <w:color w:val="000000"/>
        </w:rPr>
        <w:t>vi. Requesting Additional Permissions</w:t>
      </w:r>
    </w:p>
    <w:p w14:paraId="663759DA" w14:textId="77777777" w:rsidR="00973917" w:rsidRPr="0002601F" w:rsidRDefault="00000000">
      <w:pPr>
        <w:rPr>
          <w:rFonts w:ascii="Arial" w:hAnsi="Arial" w:cs="Arial"/>
        </w:rPr>
      </w:pPr>
      <w:r w:rsidRPr="0002601F">
        <w:rPr>
          <w:rFonts w:ascii="Arial" w:hAnsi="Arial" w:cs="Arial"/>
          <w:b/>
          <w:color w:val="000000"/>
        </w:rPr>
        <w:t>Purpose</w:t>
      </w:r>
    </w:p>
    <w:p w14:paraId="747EFC20" w14:textId="77777777" w:rsidR="00973917" w:rsidRPr="0002601F" w:rsidRDefault="00000000">
      <w:pPr>
        <w:rPr>
          <w:rFonts w:ascii="Arial" w:hAnsi="Arial" w:cs="Arial"/>
        </w:rPr>
      </w:pPr>
      <w:r w:rsidRPr="0002601F">
        <w:rPr>
          <w:rFonts w:ascii="Arial" w:hAnsi="Arial" w:cs="Arial"/>
          <w:color w:val="000000"/>
        </w:rPr>
        <w:t>Allows staff to request access (Upload, Edit, Delete) from an administrator.</w:t>
      </w:r>
    </w:p>
    <w:p w14:paraId="469B4219" w14:textId="77777777" w:rsidR="00973917" w:rsidRPr="0002601F" w:rsidRDefault="00000000">
      <w:pPr>
        <w:rPr>
          <w:rFonts w:ascii="Arial" w:hAnsi="Arial" w:cs="Arial"/>
        </w:rPr>
      </w:pPr>
      <w:r w:rsidRPr="0002601F">
        <w:rPr>
          <w:rFonts w:ascii="Arial" w:hAnsi="Arial" w:cs="Arial"/>
          <w:b/>
          <w:color w:val="000000"/>
        </w:rPr>
        <w:t>Steps</w:t>
      </w:r>
    </w:p>
    <w:p w14:paraId="4D439744" w14:textId="77777777" w:rsidR="00973917" w:rsidRPr="0002601F" w:rsidRDefault="00000000">
      <w:pPr>
        <w:pStyle w:val="ListNumber"/>
        <w:rPr>
          <w:rFonts w:ascii="Arial" w:hAnsi="Arial" w:cs="Arial"/>
        </w:rPr>
      </w:pPr>
      <w:r w:rsidRPr="0002601F">
        <w:rPr>
          <w:rFonts w:ascii="Arial" w:hAnsi="Arial" w:cs="Arial"/>
          <w:color w:val="000000"/>
        </w:rPr>
        <w:t>Open your account/profile.</w:t>
      </w:r>
    </w:p>
    <w:p w14:paraId="350EF1E8" w14:textId="77777777" w:rsidR="00973917" w:rsidRPr="0002601F" w:rsidRDefault="00000000">
      <w:pPr>
        <w:pStyle w:val="ListNumber"/>
        <w:rPr>
          <w:rFonts w:ascii="Arial" w:hAnsi="Arial" w:cs="Arial"/>
        </w:rPr>
      </w:pPr>
      <w:r w:rsidRPr="0002601F">
        <w:rPr>
          <w:rFonts w:ascii="Arial" w:hAnsi="Arial" w:cs="Arial"/>
          <w:color w:val="000000"/>
        </w:rPr>
        <w:t>Select Request Permissions.</w:t>
      </w:r>
    </w:p>
    <w:p w14:paraId="196321D5" w14:textId="77777777" w:rsidR="00973917" w:rsidRPr="0002601F" w:rsidRDefault="00000000">
      <w:pPr>
        <w:pStyle w:val="ListNumber"/>
        <w:rPr>
          <w:rFonts w:ascii="Arial" w:hAnsi="Arial" w:cs="Arial"/>
        </w:rPr>
      </w:pPr>
      <w:r w:rsidRPr="0002601F">
        <w:rPr>
          <w:rFonts w:ascii="Arial" w:hAnsi="Arial" w:cs="Arial"/>
          <w:color w:val="000000"/>
        </w:rPr>
        <w:t>Check the permissions you need (Upload, Edit, Delete).</w:t>
      </w:r>
    </w:p>
    <w:p w14:paraId="0B15A5F9" w14:textId="77777777" w:rsidR="00973917" w:rsidRPr="0002601F" w:rsidRDefault="00000000">
      <w:pPr>
        <w:pStyle w:val="ListNumber"/>
        <w:rPr>
          <w:rFonts w:ascii="Arial" w:hAnsi="Arial" w:cs="Arial"/>
        </w:rPr>
      </w:pPr>
      <w:r w:rsidRPr="0002601F">
        <w:rPr>
          <w:rFonts w:ascii="Arial" w:hAnsi="Arial" w:cs="Arial"/>
          <w:color w:val="000000"/>
        </w:rPr>
        <w:t>Optionally enter a reason.</w:t>
      </w:r>
    </w:p>
    <w:p w14:paraId="588D00C5" w14:textId="77777777" w:rsidR="00973917" w:rsidRPr="0002601F" w:rsidRDefault="00000000">
      <w:pPr>
        <w:pStyle w:val="ListNumber"/>
        <w:rPr>
          <w:rFonts w:ascii="Arial" w:hAnsi="Arial" w:cs="Arial"/>
        </w:rPr>
      </w:pPr>
      <w:r w:rsidRPr="0002601F">
        <w:rPr>
          <w:rFonts w:ascii="Arial" w:hAnsi="Arial" w:cs="Arial"/>
          <w:color w:val="000000"/>
        </w:rPr>
        <w:t>Submit the request.</w:t>
      </w:r>
    </w:p>
    <w:p w14:paraId="34637210" w14:textId="77777777" w:rsidR="00973917" w:rsidRPr="0002601F" w:rsidRDefault="00000000">
      <w:pPr>
        <w:rPr>
          <w:rFonts w:ascii="Arial" w:hAnsi="Arial" w:cs="Arial"/>
        </w:rPr>
      </w:pPr>
      <w:r w:rsidRPr="0002601F">
        <w:rPr>
          <w:rFonts w:ascii="Arial" w:hAnsi="Arial" w:cs="Arial"/>
          <w:b/>
          <w:color w:val="000000"/>
        </w:rPr>
        <w:t>Expected Output</w:t>
      </w:r>
    </w:p>
    <w:p w14:paraId="661BAA40" w14:textId="77777777" w:rsidR="00973917" w:rsidRPr="0002601F" w:rsidRDefault="00000000">
      <w:pPr>
        <w:rPr>
          <w:rFonts w:ascii="Arial" w:hAnsi="Arial" w:cs="Arial"/>
        </w:rPr>
      </w:pPr>
      <w:r w:rsidRPr="0002601F">
        <w:rPr>
          <w:rFonts w:ascii="Arial" w:hAnsi="Arial" w:cs="Arial"/>
          <w:color w:val="000000"/>
        </w:rPr>
        <w:t>The request is sent to administrators for review. You can view its status under "My Permission Requests" and you will be notified of the outcome.</w:t>
      </w:r>
    </w:p>
    <w:p w14:paraId="4E5F3C4E" w14:textId="77777777" w:rsidR="00973917" w:rsidRPr="0002601F" w:rsidRDefault="00000000">
      <w:pPr>
        <w:pStyle w:val="Heading3"/>
        <w:rPr>
          <w:rFonts w:ascii="Arial" w:hAnsi="Arial" w:cs="Arial"/>
        </w:rPr>
      </w:pPr>
      <w:r w:rsidRPr="0002601F">
        <w:rPr>
          <w:rFonts w:ascii="Arial" w:hAnsi="Arial" w:cs="Arial"/>
          <w:color w:val="000000"/>
        </w:rPr>
        <w:t>vii. Notifications</w:t>
      </w:r>
    </w:p>
    <w:p w14:paraId="36995B1F" w14:textId="77777777" w:rsidR="00973917" w:rsidRPr="0002601F" w:rsidRDefault="00000000">
      <w:pPr>
        <w:rPr>
          <w:rFonts w:ascii="Arial" w:hAnsi="Arial" w:cs="Arial"/>
        </w:rPr>
      </w:pPr>
      <w:r w:rsidRPr="0002601F">
        <w:rPr>
          <w:rFonts w:ascii="Arial" w:hAnsi="Arial" w:cs="Arial"/>
          <w:b/>
          <w:color w:val="000000"/>
        </w:rPr>
        <w:t>Purpose</w:t>
      </w:r>
    </w:p>
    <w:p w14:paraId="3449857C" w14:textId="77777777" w:rsidR="00973917" w:rsidRPr="0002601F" w:rsidRDefault="00000000">
      <w:pPr>
        <w:rPr>
          <w:rFonts w:ascii="Arial" w:hAnsi="Arial" w:cs="Arial"/>
        </w:rPr>
      </w:pPr>
      <w:r w:rsidRPr="0002601F">
        <w:rPr>
          <w:rFonts w:ascii="Arial" w:hAnsi="Arial" w:cs="Arial"/>
          <w:color w:val="000000"/>
        </w:rPr>
        <w:t>Keeps staff informed of relevant events.</w:t>
      </w:r>
    </w:p>
    <w:p w14:paraId="0392BBFE" w14:textId="77777777" w:rsidR="00973917" w:rsidRPr="0002601F" w:rsidRDefault="00000000">
      <w:pPr>
        <w:rPr>
          <w:rFonts w:ascii="Arial" w:hAnsi="Arial" w:cs="Arial"/>
        </w:rPr>
      </w:pPr>
      <w:r w:rsidRPr="0002601F">
        <w:rPr>
          <w:rFonts w:ascii="Arial" w:hAnsi="Arial" w:cs="Arial"/>
          <w:b/>
          <w:color w:val="000000"/>
        </w:rPr>
        <w:t>Types of Notifications</w:t>
      </w:r>
    </w:p>
    <w:p w14:paraId="2F42BFDD" w14:textId="77777777" w:rsidR="00973917" w:rsidRPr="0002601F" w:rsidRDefault="00000000">
      <w:pPr>
        <w:pStyle w:val="ListBullet"/>
        <w:rPr>
          <w:rFonts w:ascii="Arial" w:hAnsi="Arial" w:cs="Arial"/>
        </w:rPr>
      </w:pPr>
      <w:r w:rsidRPr="0002601F">
        <w:rPr>
          <w:rFonts w:ascii="Arial" w:hAnsi="Arial" w:cs="Arial"/>
          <w:color w:val="000000"/>
        </w:rPr>
        <w:t>Permission request outcomes (granted/updated permissions)</w:t>
      </w:r>
    </w:p>
    <w:p w14:paraId="2EC74ACB" w14:textId="77777777" w:rsidR="00973917" w:rsidRPr="0002601F" w:rsidRDefault="00000000">
      <w:pPr>
        <w:pStyle w:val="ListBullet"/>
        <w:rPr>
          <w:rFonts w:ascii="Arial" w:hAnsi="Arial" w:cs="Arial"/>
        </w:rPr>
      </w:pPr>
      <w:r w:rsidRPr="0002601F">
        <w:rPr>
          <w:rFonts w:ascii="Arial" w:hAnsi="Arial" w:cs="Arial"/>
          <w:color w:val="000000"/>
        </w:rPr>
        <w:t>System notifications</w:t>
      </w:r>
    </w:p>
    <w:p w14:paraId="2E8D087E" w14:textId="77777777" w:rsidR="00973917" w:rsidRPr="0002601F" w:rsidRDefault="00000000">
      <w:pPr>
        <w:pStyle w:val="Heading2"/>
        <w:rPr>
          <w:rFonts w:ascii="Arial" w:hAnsi="Arial" w:cs="Arial"/>
        </w:rPr>
      </w:pPr>
      <w:r w:rsidRPr="0002601F">
        <w:rPr>
          <w:rFonts w:ascii="Arial" w:hAnsi="Arial" w:cs="Arial"/>
          <w:color w:val="000000"/>
        </w:rPr>
        <w:t>8. Administrator User Manual</w:t>
      </w:r>
    </w:p>
    <w:p w14:paraId="738B8CD5" w14:textId="77777777" w:rsidR="00973917" w:rsidRPr="0002601F" w:rsidRDefault="00000000">
      <w:pPr>
        <w:pStyle w:val="Heading3"/>
        <w:rPr>
          <w:rFonts w:ascii="Arial" w:hAnsi="Arial" w:cs="Arial"/>
        </w:rPr>
      </w:pPr>
      <w:r w:rsidRPr="0002601F">
        <w:rPr>
          <w:rFonts w:ascii="Arial" w:hAnsi="Arial" w:cs="Arial"/>
          <w:color w:val="000000"/>
        </w:rPr>
        <w:t>i. Overview</w:t>
      </w:r>
    </w:p>
    <w:p w14:paraId="4BA6B706" w14:textId="77777777" w:rsidR="00973917" w:rsidRPr="0002601F" w:rsidRDefault="00000000">
      <w:pPr>
        <w:rPr>
          <w:rFonts w:ascii="Arial" w:hAnsi="Arial" w:cs="Arial"/>
        </w:rPr>
      </w:pPr>
      <w:r w:rsidRPr="0002601F">
        <w:rPr>
          <w:rFonts w:ascii="Arial" w:hAnsi="Arial" w:cs="Arial"/>
          <w:color w:val="000000"/>
        </w:rPr>
        <w:t>The administrator dashboard is used for centralized management and monitoring of the LEGAL ARCH AIU system.</w:t>
      </w:r>
    </w:p>
    <w:p w14:paraId="55C82D88" w14:textId="77777777" w:rsidR="00973917" w:rsidRPr="0002601F" w:rsidRDefault="00000000">
      <w:pPr>
        <w:pStyle w:val="Heading3"/>
        <w:rPr>
          <w:rFonts w:ascii="Arial" w:hAnsi="Arial" w:cs="Arial"/>
        </w:rPr>
      </w:pPr>
      <w:r w:rsidRPr="0002601F">
        <w:rPr>
          <w:rFonts w:ascii="Arial" w:hAnsi="Arial" w:cs="Arial"/>
          <w:color w:val="000000"/>
        </w:rPr>
        <w:lastRenderedPageBreak/>
        <w:t>ii. Administrator Dashboard</w:t>
      </w:r>
    </w:p>
    <w:p w14:paraId="7B8797C3" w14:textId="77777777" w:rsidR="00973917" w:rsidRPr="0002601F" w:rsidRDefault="00000000">
      <w:pPr>
        <w:rPr>
          <w:rFonts w:ascii="Arial" w:hAnsi="Arial" w:cs="Arial"/>
        </w:rPr>
      </w:pPr>
      <w:r w:rsidRPr="0002601F">
        <w:rPr>
          <w:rFonts w:ascii="Arial" w:hAnsi="Arial" w:cs="Arial"/>
          <w:b/>
          <w:color w:val="000000"/>
        </w:rPr>
        <w:t>Purpose</w:t>
      </w:r>
    </w:p>
    <w:p w14:paraId="1BD6207C" w14:textId="77777777" w:rsidR="00973917" w:rsidRPr="0002601F" w:rsidRDefault="00000000">
      <w:pPr>
        <w:rPr>
          <w:rFonts w:ascii="Arial" w:hAnsi="Arial" w:cs="Arial"/>
        </w:rPr>
      </w:pPr>
      <w:r w:rsidRPr="0002601F">
        <w:rPr>
          <w:rFonts w:ascii="Arial" w:hAnsi="Arial" w:cs="Arial"/>
          <w:color w:val="000000"/>
        </w:rPr>
        <w:t>Displays operational statistics and monitoring tools.</w:t>
      </w:r>
    </w:p>
    <w:p w14:paraId="00A8E647" w14:textId="77777777" w:rsidR="00973917" w:rsidRPr="0002601F" w:rsidRDefault="00000000">
      <w:pPr>
        <w:rPr>
          <w:rFonts w:ascii="Arial" w:hAnsi="Arial" w:cs="Arial"/>
        </w:rPr>
      </w:pPr>
      <w:r w:rsidRPr="0002601F">
        <w:rPr>
          <w:rFonts w:ascii="Arial" w:hAnsi="Arial" w:cs="Arial"/>
          <w:b/>
          <w:color w:val="000000"/>
        </w:rPr>
        <w:t>Features</w:t>
      </w:r>
    </w:p>
    <w:p w14:paraId="6A96F23B" w14:textId="77777777" w:rsidR="00973917" w:rsidRPr="0002601F" w:rsidRDefault="00000000">
      <w:pPr>
        <w:pStyle w:val="ListBullet"/>
        <w:rPr>
          <w:rFonts w:ascii="Arial" w:hAnsi="Arial" w:cs="Arial"/>
        </w:rPr>
      </w:pPr>
      <w:r w:rsidRPr="0002601F">
        <w:rPr>
          <w:rFonts w:ascii="Arial" w:hAnsi="Arial" w:cs="Arial"/>
          <w:color w:val="000000"/>
        </w:rPr>
        <w:t>Total documents, total folders, total staff users, and documents uploaded today</w:t>
      </w:r>
    </w:p>
    <w:p w14:paraId="3BD7A35E" w14:textId="77777777" w:rsidR="00973917" w:rsidRPr="0002601F" w:rsidRDefault="00000000">
      <w:pPr>
        <w:pStyle w:val="ListBullet"/>
        <w:rPr>
          <w:rFonts w:ascii="Arial" w:hAnsi="Arial" w:cs="Arial"/>
        </w:rPr>
      </w:pPr>
      <w:r w:rsidRPr="0002601F">
        <w:rPr>
          <w:rFonts w:ascii="Arial" w:hAnsi="Arial" w:cs="Arial"/>
          <w:color w:val="000000"/>
        </w:rPr>
        <w:t>Monthly uploads chart (last 12 months)</w:t>
      </w:r>
    </w:p>
    <w:p w14:paraId="5AA31B99" w14:textId="77777777" w:rsidR="00973917" w:rsidRPr="0002601F" w:rsidRDefault="00000000">
      <w:pPr>
        <w:pStyle w:val="ListBullet"/>
        <w:rPr>
          <w:rFonts w:ascii="Arial" w:hAnsi="Arial" w:cs="Arial"/>
        </w:rPr>
      </w:pPr>
      <w:r w:rsidRPr="0002601F">
        <w:rPr>
          <w:rFonts w:ascii="Arial" w:hAnsi="Arial" w:cs="Arial"/>
          <w:color w:val="000000"/>
        </w:rPr>
        <w:t>Documents by folder/category analytics</w:t>
      </w:r>
    </w:p>
    <w:p w14:paraId="3E669D3D" w14:textId="77777777" w:rsidR="00973917" w:rsidRPr="0002601F" w:rsidRDefault="00000000">
      <w:pPr>
        <w:pStyle w:val="ListBullet"/>
        <w:rPr>
          <w:rFonts w:ascii="Arial" w:hAnsi="Arial" w:cs="Arial"/>
        </w:rPr>
      </w:pPr>
      <w:r w:rsidRPr="0002601F">
        <w:rPr>
          <w:rFonts w:ascii="Arial" w:hAnsi="Arial" w:cs="Arial"/>
          <w:color w:val="000000"/>
        </w:rPr>
        <w:t>Recent files (last 24 hours)</w:t>
      </w:r>
    </w:p>
    <w:p w14:paraId="01AB1324" w14:textId="77777777" w:rsidR="00973917" w:rsidRPr="0002601F" w:rsidRDefault="00000000">
      <w:pPr>
        <w:pStyle w:val="ListBullet"/>
        <w:rPr>
          <w:rFonts w:ascii="Arial" w:hAnsi="Arial" w:cs="Arial"/>
        </w:rPr>
      </w:pPr>
      <w:r w:rsidRPr="0002601F">
        <w:rPr>
          <w:rFonts w:ascii="Arial" w:hAnsi="Arial" w:cs="Arial"/>
          <w:color w:val="000000"/>
        </w:rPr>
        <w:t>Recent activities (last 24 hours)</w:t>
      </w:r>
    </w:p>
    <w:p w14:paraId="1B0A07B9" w14:textId="77777777" w:rsidR="00973917" w:rsidRPr="0002601F" w:rsidRDefault="00000000">
      <w:pPr>
        <w:pStyle w:val="ListBullet"/>
        <w:rPr>
          <w:rFonts w:ascii="Arial" w:hAnsi="Arial" w:cs="Arial"/>
        </w:rPr>
      </w:pPr>
      <w:r w:rsidRPr="0002601F">
        <w:rPr>
          <w:rFonts w:ascii="Arial" w:hAnsi="Arial" w:cs="Arial"/>
          <w:color w:val="000000"/>
        </w:rPr>
        <w:t>Documents by category breakdown</w:t>
      </w:r>
    </w:p>
    <w:p w14:paraId="6AD70E29" w14:textId="77777777" w:rsidR="00973917" w:rsidRPr="0002601F" w:rsidRDefault="00000000">
      <w:pPr>
        <w:pStyle w:val="ListBullet"/>
        <w:rPr>
          <w:rFonts w:ascii="Arial" w:hAnsi="Arial" w:cs="Arial"/>
        </w:rPr>
      </w:pPr>
      <w:r w:rsidRPr="0002601F">
        <w:rPr>
          <w:rFonts w:ascii="Arial" w:hAnsi="Arial" w:cs="Arial"/>
          <w:color w:val="000000"/>
        </w:rPr>
        <w:t>Staff leaderboard (ranked by uploads)</w:t>
      </w:r>
    </w:p>
    <w:p w14:paraId="57473673" w14:textId="77777777" w:rsidR="00973917" w:rsidRPr="0002601F" w:rsidRDefault="00000000">
      <w:pPr>
        <w:pStyle w:val="Heading3"/>
        <w:rPr>
          <w:rFonts w:ascii="Arial" w:hAnsi="Arial" w:cs="Arial"/>
        </w:rPr>
      </w:pPr>
      <w:r w:rsidRPr="0002601F">
        <w:rPr>
          <w:rFonts w:ascii="Arial" w:hAnsi="Arial" w:cs="Arial"/>
          <w:color w:val="000000"/>
        </w:rPr>
        <w:t>iii. Managing User Accounts</w:t>
      </w:r>
    </w:p>
    <w:p w14:paraId="6200C7D8" w14:textId="77777777" w:rsidR="00973917" w:rsidRPr="0002601F" w:rsidRDefault="00000000">
      <w:pPr>
        <w:rPr>
          <w:rFonts w:ascii="Arial" w:hAnsi="Arial" w:cs="Arial"/>
        </w:rPr>
      </w:pPr>
      <w:r w:rsidRPr="0002601F">
        <w:rPr>
          <w:rFonts w:ascii="Arial" w:hAnsi="Arial" w:cs="Arial"/>
          <w:b/>
          <w:color w:val="000000"/>
        </w:rPr>
        <w:t>Purpose</w:t>
      </w:r>
    </w:p>
    <w:p w14:paraId="52FFA327" w14:textId="77777777" w:rsidR="00973917" w:rsidRPr="0002601F" w:rsidRDefault="00000000">
      <w:pPr>
        <w:rPr>
          <w:rFonts w:ascii="Arial" w:hAnsi="Arial" w:cs="Arial"/>
        </w:rPr>
      </w:pPr>
      <w:r w:rsidRPr="0002601F">
        <w:rPr>
          <w:rFonts w:ascii="Arial" w:hAnsi="Arial" w:cs="Arial"/>
          <w:color w:val="000000"/>
        </w:rPr>
        <w:t>Allows administrators to manage user accounts.</w:t>
      </w:r>
    </w:p>
    <w:p w14:paraId="3422E869" w14:textId="77777777" w:rsidR="00973917" w:rsidRPr="0002601F" w:rsidRDefault="00000000">
      <w:pPr>
        <w:rPr>
          <w:rFonts w:ascii="Arial" w:hAnsi="Arial" w:cs="Arial"/>
        </w:rPr>
      </w:pPr>
      <w:r w:rsidRPr="0002601F">
        <w:rPr>
          <w:rFonts w:ascii="Arial" w:hAnsi="Arial" w:cs="Arial"/>
          <w:b/>
          <w:color w:val="000000"/>
        </w:rPr>
        <w:t>Functions</w:t>
      </w:r>
    </w:p>
    <w:p w14:paraId="3A3AC46F" w14:textId="77777777" w:rsidR="00973917" w:rsidRPr="0002601F" w:rsidRDefault="00000000">
      <w:pPr>
        <w:pStyle w:val="ListBullet"/>
        <w:rPr>
          <w:rFonts w:ascii="Arial" w:hAnsi="Arial" w:cs="Arial"/>
        </w:rPr>
      </w:pPr>
      <w:r w:rsidRPr="0002601F">
        <w:rPr>
          <w:rFonts w:ascii="Arial" w:hAnsi="Arial" w:cs="Arial"/>
          <w:color w:val="000000"/>
        </w:rPr>
        <w:t>Add users</w:t>
      </w:r>
    </w:p>
    <w:p w14:paraId="7B8EAA51" w14:textId="77777777" w:rsidR="00973917" w:rsidRPr="0002601F" w:rsidRDefault="00000000">
      <w:pPr>
        <w:pStyle w:val="ListBullet"/>
        <w:rPr>
          <w:rFonts w:ascii="Arial" w:hAnsi="Arial" w:cs="Arial"/>
        </w:rPr>
      </w:pPr>
      <w:r w:rsidRPr="0002601F">
        <w:rPr>
          <w:rFonts w:ascii="Arial" w:hAnsi="Arial" w:cs="Arial"/>
          <w:color w:val="000000"/>
        </w:rPr>
        <w:t>Edit user information</w:t>
      </w:r>
    </w:p>
    <w:p w14:paraId="2B28D705" w14:textId="77777777" w:rsidR="00973917" w:rsidRPr="0002601F" w:rsidRDefault="00000000">
      <w:pPr>
        <w:pStyle w:val="ListBullet"/>
        <w:rPr>
          <w:rFonts w:ascii="Arial" w:hAnsi="Arial" w:cs="Arial"/>
        </w:rPr>
      </w:pPr>
      <w:r w:rsidRPr="0002601F">
        <w:rPr>
          <w:rFonts w:ascii="Arial" w:hAnsi="Arial" w:cs="Arial"/>
          <w:color w:val="000000"/>
        </w:rPr>
        <w:t>Set user roles and permissions</w:t>
      </w:r>
    </w:p>
    <w:p w14:paraId="58CD9C61" w14:textId="77777777" w:rsidR="00973917" w:rsidRPr="0002601F" w:rsidRDefault="00000000">
      <w:pPr>
        <w:pStyle w:val="ListBullet"/>
        <w:rPr>
          <w:rFonts w:ascii="Arial" w:hAnsi="Arial" w:cs="Arial"/>
        </w:rPr>
      </w:pPr>
      <w:r w:rsidRPr="0002601F">
        <w:rPr>
          <w:rFonts w:ascii="Arial" w:hAnsi="Arial" w:cs="Arial"/>
          <w:color w:val="000000"/>
        </w:rPr>
        <w:t>Activate or deactivate accounts</w:t>
      </w:r>
    </w:p>
    <w:p w14:paraId="62F50C9A" w14:textId="77777777" w:rsidR="00973917" w:rsidRPr="0002601F" w:rsidRDefault="00000000">
      <w:pPr>
        <w:pStyle w:val="ListBullet"/>
        <w:rPr>
          <w:rFonts w:ascii="Arial" w:hAnsi="Arial" w:cs="Arial"/>
        </w:rPr>
      </w:pPr>
      <w:r w:rsidRPr="0002601F">
        <w:rPr>
          <w:rFonts w:ascii="Arial" w:hAnsi="Arial" w:cs="Arial"/>
          <w:color w:val="000000"/>
        </w:rPr>
        <w:t>Reset user passwords</w:t>
      </w:r>
    </w:p>
    <w:p w14:paraId="6DF16834" w14:textId="77777777" w:rsidR="00973917" w:rsidRPr="0002601F" w:rsidRDefault="00000000">
      <w:pPr>
        <w:pStyle w:val="ListBullet"/>
        <w:rPr>
          <w:rFonts w:ascii="Arial" w:hAnsi="Arial" w:cs="Arial"/>
        </w:rPr>
      </w:pPr>
      <w:r w:rsidRPr="0002601F">
        <w:rPr>
          <w:rFonts w:ascii="Arial" w:hAnsi="Arial" w:cs="Arial"/>
          <w:color w:val="000000"/>
        </w:rPr>
        <w:t>View a user's documents</w:t>
      </w:r>
    </w:p>
    <w:p w14:paraId="6137812F" w14:textId="77777777" w:rsidR="00973917" w:rsidRPr="0002601F" w:rsidRDefault="00000000">
      <w:pPr>
        <w:rPr>
          <w:rFonts w:ascii="Arial" w:hAnsi="Arial" w:cs="Arial"/>
        </w:rPr>
      </w:pPr>
      <w:r w:rsidRPr="0002601F">
        <w:rPr>
          <w:rFonts w:ascii="Arial" w:hAnsi="Arial" w:cs="Arial"/>
          <w:b/>
          <w:color w:val="000000"/>
        </w:rPr>
        <w:t>Steps</w:t>
      </w:r>
    </w:p>
    <w:p w14:paraId="2963D04D" w14:textId="77777777" w:rsidR="00973917" w:rsidRPr="0002601F" w:rsidRDefault="00000000">
      <w:pPr>
        <w:pStyle w:val="ListNumber"/>
        <w:rPr>
          <w:rFonts w:ascii="Arial" w:hAnsi="Arial" w:cs="Arial"/>
        </w:rPr>
      </w:pPr>
      <w:r w:rsidRPr="0002601F">
        <w:rPr>
          <w:rFonts w:ascii="Arial" w:hAnsi="Arial" w:cs="Arial"/>
          <w:color w:val="000000"/>
        </w:rPr>
        <w:t>Open Account Management.</w:t>
      </w:r>
    </w:p>
    <w:p w14:paraId="753AE6D9" w14:textId="77777777" w:rsidR="00973917" w:rsidRPr="0002601F" w:rsidRDefault="00000000">
      <w:pPr>
        <w:pStyle w:val="ListNumber"/>
        <w:rPr>
          <w:rFonts w:ascii="Arial" w:hAnsi="Arial" w:cs="Arial"/>
        </w:rPr>
      </w:pPr>
      <w:r w:rsidRPr="0002601F">
        <w:rPr>
          <w:rFonts w:ascii="Arial" w:hAnsi="Arial" w:cs="Arial"/>
          <w:color w:val="000000"/>
        </w:rPr>
        <w:t>To add a user, fill in the name, email, password, role, status, and permissions, then save.</w:t>
      </w:r>
    </w:p>
    <w:p w14:paraId="6FB6FA9B" w14:textId="77777777" w:rsidR="00973917" w:rsidRPr="0002601F" w:rsidRDefault="00000000">
      <w:pPr>
        <w:pStyle w:val="ListNumber"/>
        <w:rPr>
          <w:rFonts w:ascii="Arial" w:hAnsi="Arial" w:cs="Arial"/>
        </w:rPr>
      </w:pPr>
      <w:r w:rsidRPr="0002601F">
        <w:rPr>
          <w:rFonts w:ascii="Arial" w:hAnsi="Arial" w:cs="Arial"/>
          <w:color w:val="000000"/>
        </w:rPr>
        <w:t>To edit a user, select the user, update the fields, and save.</w:t>
      </w:r>
    </w:p>
    <w:p w14:paraId="59B8FC2D" w14:textId="77777777" w:rsidR="00973917" w:rsidRPr="0002601F" w:rsidRDefault="00000000">
      <w:pPr>
        <w:pStyle w:val="ListNumber"/>
        <w:rPr>
          <w:rFonts w:ascii="Arial" w:hAnsi="Arial" w:cs="Arial"/>
        </w:rPr>
      </w:pPr>
      <w:r w:rsidRPr="0002601F">
        <w:rPr>
          <w:rFonts w:ascii="Arial" w:hAnsi="Arial" w:cs="Arial"/>
          <w:color w:val="000000"/>
        </w:rPr>
        <w:t>To remove a user, select the user and delete.</w:t>
      </w:r>
    </w:p>
    <w:p w14:paraId="28AF2B88" w14:textId="77777777" w:rsidR="00973917" w:rsidRPr="0002601F" w:rsidRDefault="00000000">
      <w:pPr>
        <w:rPr>
          <w:rFonts w:ascii="Arial" w:hAnsi="Arial" w:cs="Arial"/>
        </w:rPr>
      </w:pPr>
      <w:r w:rsidRPr="0002601F">
        <w:rPr>
          <w:rFonts w:ascii="Arial" w:hAnsi="Arial" w:cs="Arial"/>
          <w:b/>
          <w:color w:val="000000"/>
        </w:rPr>
        <w:t>Important Note</w:t>
      </w:r>
    </w:p>
    <w:p w14:paraId="6325CA6F" w14:textId="77777777" w:rsidR="00973917" w:rsidRPr="0002601F" w:rsidRDefault="00000000">
      <w:pPr>
        <w:rPr>
          <w:rFonts w:ascii="Arial" w:hAnsi="Arial" w:cs="Arial"/>
        </w:rPr>
      </w:pPr>
      <w:r w:rsidRPr="0002601F">
        <w:rPr>
          <w:rFonts w:ascii="Arial" w:hAnsi="Arial" w:cs="Arial"/>
          <w:color w:val="000000"/>
        </w:rPr>
        <w:t>When you change a staff user's permissions, that user is automatically notified of the granted or revoked permissions.</w:t>
      </w:r>
    </w:p>
    <w:p w14:paraId="3BD3EFD9" w14:textId="77777777" w:rsidR="00973917" w:rsidRPr="0002601F" w:rsidRDefault="00000000">
      <w:pPr>
        <w:pStyle w:val="Heading3"/>
        <w:rPr>
          <w:rFonts w:ascii="Arial" w:hAnsi="Arial" w:cs="Arial"/>
        </w:rPr>
      </w:pPr>
      <w:r w:rsidRPr="0002601F">
        <w:rPr>
          <w:rFonts w:ascii="Arial" w:hAnsi="Arial" w:cs="Arial"/>
          <w:color w:val="000000"/>
        </w:rPr>
        <w:t>iv. Approving Permission Requests</w:t>
      </w:r>
    </w:p>
    <w:p w14:paraId="4CA52469" w14:textId="77777777" w:rsidR="00973917" w:rsidRPr="0002601F" w:rsidRDefault="00000000">
      <w:pPr>
        <w:rPr>
          <w:rFonts w:ascii="Arial" w:hAnsi="Arial" w:cs="Arial"/>
        </w:rPr>
      </w:pPr>
      <w:r w:rsidRPr="0002601F">
        <w:rPr>
          <w:rFonts w:ascii="Arial" w:hAnsi="Arial" w:cs="Arial"/>
          <w:b/>
          <w:color w:val="000000"/>
        </w:rPr>
        <w:t>Purpose</w:t>
      </w:r>
    </w:p>
    <w:p w14:paraId="76729C0B" w14:textId="77777777" w:rsidR="00973917" w:rsidRPr="0002601F" w:rsidRDefault="00000000">
      <w:pPr>
        <w:rPr>
          <w:rFonts w:ascii="Arial" w:hAnsi="Arial" w:cs="Arial"/>
        </w:rPr>
      </w:pPr>
      <w:r w:rsidRPr="0002601F">
        <w:rPr>
          <w:rFonts w:ascii="Arial" w:hAnsi="Arial" w:cs="Arial"/>
          <w:color w:val="000000"/>
        </w:rPr>
        <w:t>Allows administrators to approve or decline staff permission requests.</w:t>
      </w:r>
    </w:p>
    <w:p w14:paraId="25D95246" w14:textId="77777777" w:rsidR="00973917" w:rsidRPr="0002601F" w:rsidRDefault="00000000">
      <w:pPr>
        <w:rPr>
          <w:rFonts w:ascii="Arial" w:hAnsi="Arial" w:cs="Arial"/>
        </w:rPr>
      </w:pPr>
      <w:r w:rsidRPr="0002601F">
        <w:rPr>
          <w:rFonts w:ascii="Arial" w:hAnsi="Arial" w:cs="Arial"/>
          <w:b/>
          <w:color w:val="000000"/>
        </w:rPr>
        <w:t>Steps</w:t>
      </w:r>
    </w:p>
    <w:p w14:paraId="1D362013" w14:textId="77777777" w:rsidR="00973917" w:rsidRPr="0002601F" w:rsidRDefault="00000000">
      <w:pPr>
        <w:pStyle w:val="ListNumber"/>
        <w:rPr>
          <w:rFonts w:ascii="Arial" w:hAnsi="Arial" w:cs="Arial"/>
        </w:rPr>
      </w:pPr>
      <w:r w:rsidRPr="0002601F">
        <w:rPr>
          <w:rFonts w:ascii="Arial" w:hAnsi="Arial" w:cs="Arial"/>
          <w:color w:val="000000"/>
        </w:rPr>
        <w:lastRenderedPageBreak/>
        <w:t>Open the pending permission requests.</w:t>
      </w:r>
    </w:p>
    <w:p w14:paraId="407927CF" w14:textId="77777777" w:rsidR="00973917" w:rsidRPr="0002601F" w:rsidRDefault="00000000">
      <w:pPr>
        <w:pStyle w:val="ListNumber"/>
        <w:rPr>
          <w:rFonts w:ascii="Arial" w:hAnsi="Arial" w:cs="Arial"/>
        </w:rPr>
      </w:pPr>
      <w:r w:rsidRPr="0002601F">
        <w:rPr>
          <w:rFonts w:ascii="Arial" w:hAnsi="Arial" w:cs="Arial"/>
          <w:color w:val="000000"/>
        </w:rPr>
        <w:t>Review the requested permissions and the staff member's reason.</w:t>
      </w:r>
    </w:p>
    <w:p w14:paraId="02F8FECE" w14:textId="77777777" w:rsidR="00973917" w:rsidRPr="0002601F" w:rsidRDefault="00000000">
      <w:pPr>
        <w:pStyle w:val="ListNumber"/>
        <w:rPr>
          <w:rFonts w:ascii="Arial" w:hAnsi="Arial" w:cs="Arial"/>
        </w:rPr>
      </w:pPr>
      <w:r w:rsidRPr="0002601F">
        <w:rPr>
          <w:rFonts w:ascii="Arial" w:hAnsi="Arial" w:cs="Arial"/>
          <w:color w:val="000000"/>
        </w:rPr>
        <w:t>Accept or decline the request.</w:t>
      </w:r>
    </w:p>
    <w:p w14:paraId="2553C6B5" w14:textId="77777777" w:rsidR="00973917" w:rsidRPr="0002601F" w:rsidRDefault="00000000">
      <w:pPr>
        <w:rPr>
          <w:rFonts w:ascii="Arial" w:hAnsi="Arial" w:cs="Arial"/>
        </w:rPr>
      </w:pPr>
      <w:r w:rsidRPr="0002601F">
        <w:rPr>
          <w:rFonts w:ascii="Arial" w:hAnsi="Arial" w:cs="Arial"/>
          <w:b/>
          <w:color w:val="000000"/>
        </w:rPr>
        <w:t>Expected Output</w:t>
      </w:r>
    </w:p>
    <w:p w14:paraId="19FAC522" w14:textId="77777777" w:rsidR="00973917" w:rsidRPr="0002601F" w:rsidRDefault="00000000">
      <w:pPr>
        <w:rPr>
          <w:rFonts w:ascii="Arial" w:hAnsi="Arial" w:cs="Arial"/>
        </w:rPr>
      </w:pPr>
      <w:r w:rsidRPr="0002601F">
        <w:rPr>
          <w:rFonts w:ascii="Arial" w:hAnsi="Arial" w:cs="Arial"/>
          <w:color w:val="000000"/>
        </w:rPr>
        <w:t>On acceptance, the staff user's permissions are updated and the user is notified. On decline, the request is marked as denied.</w:t>
      </w:r>
    </w:p>
    <w:p w14:paraId="44695662" w14:textId="77777777" w:rsidR="00973917" w:rsidRPr="0002601F" w:rsidRDefault="00000000">
      <w:pPr>
        <w:pStyle w:val="Heading3"/>
        <w:rPr>
          <w:rFonts w:ascii="Arial" w:hAnsi="Arial" w:cs="Arial"/>
        </w:rPr>
      </w:pPr>
      <w:r w:rsidRPr="0002601F">
        <w:rPr>
          <w:rFonts w:ascii="Arial" w:hAnsi="Arial" w:cs="Arial"/>
          <w:color w:val="000000"/>
        </w:rPr>
        <w:t>v. Document Management</w:t>
      </w:r>
    </w:p>
    <w:p w14:paraId="1823CDD0" w14:textId="77777777" w:rsidR="00973917" w:rsidRPr="0002601F" w:rsidRDefault="00000000">
      <w:pPr>
        <w:rPr>
          <w:rFonts w:ascii="Arial" w:hAnsi="Arial" w:cs="Arial"/>
        </w:rPr>
      </w:pPr>
      <w:r w:rsidRPr="0002601F">
        <w:rPr>
          <w:rFonts w:ascii="Arial" w:hAnsi="Arial" w:cs="Arial"/>
          <w:b/>
          <w:color w:val="000000"/>
        </w:rPr>
        <w:t>Purpose</w:t>
      </w:r>
    </w:p>
    <w:p w14:paraId="309B60BB" w14:textId="77777777" w:rsidR="00973917" w:rsidRPr="0002601F" w:rsidRDefault="00000000">
      <w:pPr>
        <w:rPr>
          <w:rFonts w:ascii="Arial" w:hAnsi="Arial" w:cs="Arial"/>
        </w:rPr>
      </w:pPr>
      <w:r w:rsidRPr="0002601F">
        <w:rPr>
          <w:rFonts w:ascii="Arial" w:hAnsi="Arial" w:cs="Arial"/>
          <w:color w:val="000000"/>
        </w:rPr>
        <w:t>Allows administrators to manage all documents in the system.</w:t>
      </w:r>
    </w:p>
    <w:p w14:paraId="53DABA4D" w14:textId="77777777" w:rsidR="00973917" w:rsidRPr="0002601F" w:rsidRDefault="00000000">
      <w:pPr>
        <w:rPr>
          <w:rFonts w:ascii="Arial" w:hAnsi="Arial" w:cs="Arial"/>
        </w:rPr>
      </w:pPr>
      <w:r w:rsidRPr="0002601F">
        <w:rPr>
          <w:rFonts w:ascii="Arial" w:hAnsi="Arial" w:cs="Arial"/>
          <w:b/>
          <w:color w:val="000000"/>
        </w:rPr>
        <w:t>Functions</w:t>
      </w:r>
    </w:p>
    <w:p w14:paraId="092A0A0C" w14:textId="77777777" w:rsidR="00973917" w:rsidRPr="0002601F" w:rsidRDefault="00000000">
      <w:pPr>
        <w:pStyle w:val="ListBullet"/>
        <w:rPr>
          <w:rFonts w:ascii="Arial" w:hAnsi="Arial" w:cs="Arial"/>
        </w:rPr>
      </w:pPr>
      <w:r w:rsidRPr="0002601F">
        <w:rPr>
          <w:rFonts w:ascii="Arial" w:hAnsi="Arial" w:cs="Arial"/>
          <w:color w:val="000000"/>
        </w:rPr>
        <w:t>View all documents</w:t>
      </w:r>
    </w:p>
    <w:p w14:paraId="2CD01B51" w14:textId="77777777" w:rsidR="00973917" w:rsidRPr="0002601F" w:rsidRDefault="00000000">
      <w:pPr>
        <w:pStyle w:val="ListBullet"/>
        <w:rPr>
          <w:rFonts w:ascii="Arial" w:hAnsi="Arial" w:cs="Arial"/>
        </w:rPr>
      </w:pPr>
      <w:r w:rsidRPr="0002601F">
        <w:rPr>
          <w:rFonts w:ascii="Arial" w:hAnsi="Arial" w:cs="Arial"/>
          <w:color w:val="000000"/>
        </w:rPr>
        <w:t>Upload and process documents (AI or manual)</w:t>
      </w:r>
    </w:p>
    <w:p w14:paraId="46B4CBAA" w14:textId="77777777" w:rsidR="00973917" w:rsidRPr="0002601F" w:rsidRDefault="00000000">
      <w:pPr>
        <w:pStyle w:val="ListBullet"/>
        <w:rPr>
          <w:rFonts w:ascii="Arial" w:hAnsi="Arial" w:cs="Arial"/>
        </w:rPr>
      </w:pPr>
      <w:r w:rsidRPr="0002601F">
        <w:rPr>
          <w:rFonts w:ascii="Arial" w:hAnsi="Arial" w:cs="Arial"/>
          <w:color w:val="000000"/>
        </w:rPr>
        <w:t>Edit document metadata</w:t>
      </w:r>
    </w:p>
    <w:p w14:paraId="20F61F69" w14:textId="77777777" w:rsidR="00973917" w:rsidRPr="0002601F" w:rsidRDefault="00000000">
      <w:pPr>
        <w:pStyle w:val="ListBullet"/>
        <w:rPr>
          <w:rFonts w:ascii="Arial" w:hAnsi="Arial" w:cs="Arial"/>
        </w:rPr>
      </w:pPr>
      <w:r w:rsidRPr="0002601F">
        <w:rPr>
          <w:rFonts w:ascii="Arial" w:hAnsi="Arial" w:cs="Arial"/>
          <w:color w:val="000000"/>
        </w:rPr>
        <w:t>Download documents</w:t>
      </w:r>
    </w:p>
    <w:p w14:paraId="1D1FD324" w14:textId="77777777" w:rsidR="00973917" w:rsidRPr="0002601F" w:rsidRDefault="00000000">
      <w:pPr>
        <w:pStyle w:val="ListBullet"/>
        <w:rPr>
          <w:rFonts w:ascii="Arial" w:hAnsi="Arial" w:cs="Arial"/>
        </w:rPr>
      </w:pPr>
      <w:r w:rsidRPr="0002601F">
        <w:rPr>
          <w:rFonts w:ascii="Arial" w:hAnsi="Arial" w:cs="Arial"/>
          <w:color w:val="000000"/>
        </w:rPr>
        <w:t>Delete documents (single or bulk)</w:t>
      </w:r>
    </w:p>
    <w:p w14:paraId="68F3D74E" w14:textId="77777777" w:rsidR="00973917" w:rsidRPr="0002601F" w:rsidRDefault="00000000">
      <w:pPr>
        <w:pStyle w:val="ListBullet"/>
        <w:rPr>
          <w:rFonts w:ascii="Arial" w:hAnsi="Arial" w:cs="Arial"/>
        </w:rPr>
      </w:pPr>
      <w:r w:rsidRPr="0002601F">
        <w:rPr>
          <w:rFonts w:ascii="Arial" w:hAnsi="Arial" w:cs="Arial"/>
          <w:color w:val="000000"/>
        </w:rPr>
        <w:t>Organize documents into folders and categories</w:t>
      </w:r>
    </w:p>
    <w:p w14:paraId="6D97B342" w14:textId="77777777" w:rsidR="00973917" w:rsidRPr="0002601F" w:rsidRDefault="00000000">
      <w:pPr>
        <w:pStyle w:val="Heading3"/>
        <w:rPr>
          <w:rFonts w:ascii="Arial" w:hAnsi="Arial" w:cs="Arial"/>
        </w:rPr>
      </w:pPr>
      <w:r w:rsidRPr="0002601F">
        <w:rPr>
          <w:rFonts w:ascii="Arial" w:hAnsi="Arial" w:cs="Arial"/>
          <w:color w:val="000000"/>
        </w:rPr>
        <w:t>vi. Folder and Category Management</w:t>
      </w:r>
    </w:p>
    <w:p w14:paraId="6FC4E8B4" w14:textId="77777777" w:rsidR="00973917" w:rsidRPr="0002601F" w:rsidRDefault="00000000">
      <w:pPr>
        <w:rPr>
          <w:rFonts w:ascii="Arial" w:hAnsi="Arial" w:cs="Arial"/>
        </w:rPr>
      </w:pPr>
      <w:r w:rsidRPr="0002601F">
        <w:rPr>
          <w:rFonts w:ascii="Arial" w:hAnsi="Arial" w:cs="Arial"/>
          <w:b/>
          <w:color w:val="000000"/>
        </w:rPr>
        <w:t>Purpose</w:t>
      </w:r>
    </w:p>
    <w:p w14:paraId="702039CC" w14:textId="77777777" w:rsidR="00973917" w:rsidRPr="0002601F" w:rsidRDefault="00000000">
      <w:pPr>
        <w:rPr>
          <w:rFonts w:ascii="Arial" w:hAnsi="Arial" w:cs="Arial"/>
        </w:rPr>
      </w:pPr>
      <w:r w:rsidRPr="0002601F">
        <w:rPr>
          <w:rFonts w:ascii="Arial" w:hAnsi="Arial" w:cs="Arial"/>
          <w:color w:val="000000"/>
        </w:rPr>
        <w:t>Allows administrators to organize documents into a folder structure.</w:t>
      </w:r>
    </w:p>
    <w:p w14:paraId="1F56436B" w14:textId="77777777" w:rsidR="00973917" w:rsidRPr="0002601F" w:rsidRDefault="00000000">
      <w:pPr>
        <w:rPr>
          <w:rFonts w:ascii="Arial" w:hAnsi="Arial" w:cs="Arial"/>
        </w:rPr>
      </w:pPr>
      <w:r w:rsidRPr="0002601F">
        <w:rPr>
          <w:rFonts w:ascii="Arial" w:hAnsi="Arial" w:cs="Arial"/>
          <w:b/>
          <w:color w:val="000000"/>
        </w:rPr>
        <w:t>Functions</w:t>
      </w:r>
    </w:p>
    <w:p w14:paraId="4B652089" w14:textId="77777777" w:rsidR="00973917" w:rsidRPr="0002601F" w:rsidRDefault="00000000">
      <w:pPr>
        <w:pStyle w:val="ListBullet"/>
        <w:rPr>
          <w:rFonts w:ascii="Arial" w:hAnsi="Arial" w:cs="Arial"/>
        </w:rPr>
      </w:pPr>
      <w:r w:rsidRPr="0002601F">
        <w:rPr>
          <w:rFonts w:ascii="Arial" w:hAnsi="Arial" w:cs="Arial"/>
          <w:color w:val="000000"/>
        </w:rPr>
        <w:t>Create folders and subfolders</w:t>
      </w:r>
    </w:p>
    <w:p w14:paraId="019DF83F" w14:textId="77777777" w:rsidR="00973917" w:rsidRPr="0002601F" w:rsidRDefault="00000000">
      <w:pPr>
        <w:pStyle w:val="ListBullet"/>
        <w:rPr>
          <w:rFonts w:ascii="Arial" w:hAnsi="Arial" w:cs="Arial"/>
        </w:rPr>
      </w:pPr>
      <w:r w:rsidRPr="0002601F">
        <w:rPr>
          <w:rFonts w:ascii="Arial" w:hAnsi="Arial" w:cs="Arial"/>
          <w:color w:val="000000"/>
        </w:rPr>
        <w:t>Assign documents to folders</w:t>
      </w:r>
    </w:p>
    <w:p w14:paraId="24493F83" w14:textId="77777777" w:rsidR="00973917" w:rsidRPr="0002601F" w:rsidRDefault="00000000">
      <w:pPr>
        <w:pStyle w:val="ListBullet"/>
        <w:rPr>
          <w:rFonts w:ascii="Arial" w:hAnsi="Arial" w:cs="Arial"/>
        </w:rPr>
      </w:pPr>
      <w:r w:rsidRPr="0002601F">
        <w:rPr>
          <w:rFonts w:ascii="Arial" w:hAnsi="Arial" w:cs="Arial"/>
          <w:color w:val="000000"/>
        </w:rPr>
        <w:t>View document counts per folder</w:t>
      </w:r>
    </w:p>
    <w:p w14:paraId="29164807" w14:textId="77777777" w:rsidR="00973917" w:rsidRPr="0002601F" w:rsidRDefault="00000000">
      <w:pPr>
        <w:ind w:left="432"/>
        <w:rPr>
          <w:rFonts w:ascii="Arial" w:hAnsi="Arial" w:cs="Arial"/>
        </w:rPr>
      </w:pPr>
      <w:r w:rsidRPr="0002601F">
        <w:rPr>
          <w:rFonts w:ascii="Arial" w:hAnsi="Arial" w:cs="Arial"/>
          <w:i/>
          <w:color w:val="000000"/>
        </w:rPr>
        <w:t>Note: When documents are uploaded with AI processing, the system suggests an appropriate folder automatically.</w:t>
      </w:r>
    </w:p>
    <w:p w14:paraId="56D605CD" w14:textId="77777777" w:rsidR="00973917" w:rsidRPr="0002601F" w:rsidRDefault="00000000">
      <w:pPr>
        <w:pStyle w:val="Heading3"/>
        <w:rPr>
          <w:rFonts w:ascii="Arial" w:hAnsi="Arial" w:cs="Arial"/>
        </w:rPr>
      </w:pPr>
      <w:r w:rsidRPr="0002601F">
        <w:rPr>
          <w:rFonts w:ascii="Arial" w:hAnsi="Arial" w:cs="Arial"/>
          <w:color w:val="000000"/>
        </w:rPr>
        <w:t>vii. Reports and Exports</w:t>
      </w:r>
    </w:p>
    <w:p w14:paraId="6BA97614" w14:textId="77777777" w:rsidR="00973917" w:rsidRPr="0002601F" w:rsidRDefault="00000000">
      <w:pPr>
        <w:rPr>
          <w:rFonts w:ascii="Arial" w:hAnsi="Arial" w:cs="Arial"/>
        </w:rPr>
      </w:pPr>
      <w:r w:rsidRPr="0002601F">
        <w:rPr>
          <w:rFonts w:ascii="Arial" w:hAnsi="Arial" w:cs="Arial"/>
          <w:b/>
          <w:color w:val="000000"/>
        </w:rPr>
        <w:t>Purpose</w:t>
      </w:r>
    </w:p>
    <w:p w14:paraId="5F23D54D" w14:textId="77777777" w:rsidR="00973917" w:rsidRPr="0002601F" w:rsidRDefault="00000000">
      <w:pPr>
        <w:rPr>
          <w:rFonts w:ascii="Arial" w:hAnsi="Arial" w:cs="Arial"/>
        </w:rPr>
      </w:pPr>
      <w:r w:rsidRPr="0002601F">
        <w:rPr>
          <w:rFonts w:ascii="Arial" w:hAnsi="Arial" w:cs="Arial"/>
          <w:color w:val="000000"/>
        </w:rPr>
        <w:t>Allows administrators to generate and export summary reports.</w:t>
      </w:r>
    </w:p>
    <w:p w14:paraId="7CBAC482" w14:textId="77777777" w:rsidR="00973917" w:rsidRPr="0002601F" w:rsidRDefault="00000000">
      <w:pPr>
        <w:rPr>
          <w:rFonts w:ascii="Arial" w:hAnsi="Arial" w:cs="Arial"/>
        </w:rPr>
      </w:pPr>
      <w:r w:rsidRPr="0002601F">
        <w:rPr>
          <w:rFonts w:ascii="Arial" w:hAnsi="Arial" w:cs="Arial"/>
          <w:b/>
          <w:color w:val="000000"/>
        </w:rPr>
        <w:t>Available Reports</w:t>
      </w:r>
    </w:p>
    <w:p w14:paraId="2411B1C1" w14:textId="77777777" w:rsidR="00973917" w:rsidRPr="0002601F" w:rsidRDefault="00000000">
      <w:pPr>
        <w:pStyle w:val="ListBullet"/>
        <w:rPr>
          <w:rFonts w:ascii="Arial" w:hAnsi="Arial" w:cs="Arial"/>
        </w:rPr>
      </w:pPr>
      <w:r w:rsidRPr="0002601F">
        <w:rPr>
          <w:rFonts w:ascii="Arial" w:hAnsi="Arial" w:cs="Arial"/>
          <w:color w:val="000000"/>
        </w:rPr>
        <w:t>Total documents (all-time, this month, this week)</w:t>
      </w:r>
    </w:p>
    <w:p w14:paraId="55DCFCC6" w14:textId="77777777" w:rsidR="00973917" w:rsidRPr="0002601F" w:rsidRDefault="00000000">
      <w:pPr>
        <w:pStyle w:val="ListBullet"/>
        <w:rPr>
          <w:rFonts w:ascii="Arial" w:hAnsi="Arial" w:cs="Arial"/>
        </w:rPr>
      </w:pPr>
      <w:r w:rsidRPr="0002601F">
        <w:rPr>
          <w:rFonts w:ascii="Arial" w:hAnsi="Arial" w:cs="Arial"/>
          <w:color w:val="000000"/>
        </w:rPr>
        <w:t>Active users</w:t>
      </w:r>
    </w:p>
    <w:p w14:paraId="19DA1298" w14:textId="77777777" w:rsidR="00973917" w:rsidRPr="0002601F" w:rsidRDefault="00000000">
      <w:pPr>
        <w:pStyle w:val="ListBullet"/>
        <w:rPr>
          <w:rFonts w:ascii="Arial" w:hAnsi="Arial" w:cs="Arial"/>
        </w:rPr>
      </w:pPr>
      <w:r w:rsidRPr="0002601F">
        <w:rPr>
          <w:rFonts w:ascii="Arial" w:hAnsi="Arial" w:cs="Arial"/>
          <w:color w:val="000000"/>
        </w:rPr>
        <w:t>Storage usage estimate</w:t>
      </w:r>
    </w:p>
    <w:p w14:paraId="5E0822D0" w14:textId="77777777" w:rsidR="00973917" w:rsidRPr="0002601F" w:rsidRDefault="00000000">
      <w:pPr>
        <w:pStyle w:val="ListBullet"/>
        <w:rPr>
          <w:rFonts w:ascii="Arial" w:hAnsi="Arial" w:cs="Arial"/>
        </w:rPr>
      </w:pPr>
      <w:r w:rsidRPr="0002601F">
        <w:rPr>
          <w:rFonts w:ascii="Arial" w:hAnsi="Arial" w:cs="Arial"/>
          <w:color w:val="000000"/>
        </w:rPr>
        <w:t>Documents by category breakdown</w:t>
      </w:r>
    </w:p>
    <w:p w14:paraId="792C7E58" w14:textId="77777777" w:rsidR="00973917" w:rsidRPr="0002601F" w:rsidRDefault="00000000">
      <w:pPr>
        <w:rPr>
          <w:rFonts w:ascii="Arial" w:hAnsi="Arial" w:cs="Arial"/>
        </w:rPr>
      </w:pPr>
      <w:r w:rsidRPr="0002601F">
        <w:rPr>
          <w:rFonts w:ascii="Arial" w:hAnsi="Arial" w:cs="Arial"/>
          <w:b/>
          <w:color w:val="000000"/>
        </w:rPr>
        <w:lastRenderedPageBreak/>
        <w:t>Export Options</w:t>
      </w:r>
    </w:p>
    <w:p w14:paraId="3AF7EEAE" w14:textId="77777777" w:rsidR="00973917" w:rsidRPr="0002601F" w:rsidRDefault="00000000">
      <w:pPr>
        <w:pStyle w:val="ListBullet"/>
        <w:rPr>
          <w:rFonts w:ascii="Arial" w:hAnsi="Arial" w:cs="Arial"/>
        </w:rPr>
      </w:pPr>
      <w:r w:rsidRPr="0002601F">
        <w:rPr>
          <w:rFonts w:ascii="Arial" w:hAnsi="Arial" w:cs="Arial"/>
          <w:color w:val="000000"/>
        </w:rPr>
        <w:t>PDF export (summary statistics and category breakdown, with optional date range)</w:t>
      </w:r>
    </w:p>
    <w:p w14:paraId="548C54AA" w14:textId="77777777" w:rsidR="00973917" w:rsidRPr="0002601F" w:rsidRDefault="00000000">
      <w:pPr>
        <w:pStyle w:val="ListBullet"/>
        <w:rPr>
          <w:rFonts w:ascii="Arial" w:hAnsi="Arial" w:cs="Arial"/>
        </w:rPr>
      </w:pPr>
      <w:r w:rsidRPr="0002601F">
        <w:rPr>
          <w:rFonts w:ascii="Arial" w:hAnsi="Arial" w:cs="Arial"/>
          <w:color w:val="000000"/>
        </w:rPr>
        <w:t>Excel / CSV export (statistics, categories, detailed document list, activity summary)</w:t>
      </w:r>
    </w:p>
    <w:p w14:paraId="2698D43A" w14:textId="77777777" w:rsidR="00973917" w:rsidRPr="0002601F" w:rsidRDefault="00000000">
      <w:pPr>
        <w:pStyle w:val="ListBullet"/>
        <w:rPr>
          <w:rFonts w:ascii="Arial" w:hAnsi="Arial" w:cs="Arial"/>
        </w:rPr>
      </w:pPr>
      <w:r w:rsidRPr="0002601F">
        <w:rPr>
          <w:rFonts w:ascii="Arial" w:hAnsi="Arial" w:cs="Arial"/>
          <w:color w:val="000000"/>
        </w:rPr>
        <w:t>Activity logs export (Excel / CSV / PDF, with optional date range and user filter)</w:t>
      </w:r>
    </w:p>
    <w:p w14:paraId="50128013" w14:textId="77777777" w:rsidR="00973917" w:rsidRPr="0002601F" w:rsidRDefault="00000000">
      <w:pPr>
        <w:rPr>
          <w:rFonts w:ascii="Arial" w:hAnsi="Arial" w:cs="Arial"/>
        </w:rPr>
      </w:pPr>
      <w:r w:rsidRPr="0002601F">
        <w:rPr>
          <w:rFonts w:ascii="Arial" w:hAnsi="Arial" w:cs="Arial"/>
          <w:b/>
          <w:color w:val="000000"/>
        </w:rPr>
        <w:t>Steps</w:t>
      </w:r>
    </w:p>
    <w:p w14:paraId="70C82BEC" w14:textId="77777777" w:rsidR="00973917" w:rsidRPr="0002601F" w:rsidRDefault="00000000">
      <w:pPr>
        <w:pStyle w:val="ListNumber"/>
        <w:rPr>
          <w:rFonts w:ascii="Arial" w:hAnsi="Arial" w:cs="Arial"/>
        </w:rPr>
      </w:pPr>
      <w:r w:rsidRPr="0002601F">
        <w:rPr>
          <w:rFonts w:ascii="Arial" w:hAnsi="Arial" w:cs="Arial"/>
          <w:color w:val="000000"/>
        </w:rPr>
        <w:t>Open the Reports page.</w:t>
      </w:r>
    </w:p>
    <w:p w14:paraId="4A49E077" w14:textId="77777777" w:rsidR="00973917" w:rsidRPr="0002601F" w:rsidRDefault="00000000">
      <w:pPr>
        <w:pStyle w:val="ListNumber"/>
        <w:rPr>
          <w:rFonts w:ascii="Arial" w:hAnsi="Arial" w:cs="Arial"/>
        </w:rPr>
      </w:pPr>
      <w:r w:rsidRPr="0002601F">
        <w:rPr>
          <w:rFonts w:ascii="Arial" w:hAnsi="Arial" w:cs="Arial"/>
          <w:color w:val="000000"/>
        </w:rPr>
        <w:t>Choose an export format (PDF, Excel, or CSV).</w:t>
      </w:r>
    </w:p>
    <w:p w14:paraId="0F350615" w14:textId="77777777" w:rsidR="00973917" w:rsidRPr="0002601F" w:rsidRDefault="00000000">
      <w:pPr>
        <w:pStyle w:val="ListNumber"/>
        <w:rPr>
          <w:rFonts w:ascii="Arial" w:hAnsi="Arial" w:cs="Arial"/>
        </w:rPr>
      </w:pPr>
      <w:r w:rsidRPr="0002601F">
        <w:rPr>
          <w:rFonts w:ascii="Arial" w:hAnsi="Arial" w:cs="Arial"/>
          <w:color w:val="000000"/>
        </w:rPr>
        <w:t>(Optional) Set a date range or user filter.</w:t>
      </w:r>
    </w:p>
    <w:p w14:paraId="003706BC" w14:textId="77777777" w:rsidR="00973917" w:rsidRPr="0002601F" w:rsidRDefault="00000000">
      <w:pPr>
        <w:pStyle w:val="ListNumber"/>
        <w:rPr>
          <w:rFonts w:ascii="Arial" w:hAnsi="Arial" w:cs="Arial"/>
        </w:rPr>
      </w:pPr>
      <w:r w:rsidRPr="0002601F">
        <w:rPr>
          <w:rFonts w:ascii="Arial" w:hAnsi="Arial" w:cs="Arial"/>
          <w:color w:val="000000"/>
        </w:rPr>
        <w:t>Generate and download the report.</w:t>
      </w:r>
    </w:p>
    <w:p w14:paraId="5A0A0920" w14:textId="77777777" w:rsidR="00973917" w:rsidRPr="0002601F" w:rsidRDefault="00000000">
      <w:pPr>
        <w:pStyle w:val="Heading3"/>
        <w:rPr>
          <w:rFonts w:ascii="Arial" w:hAnsi="Arial" w:cs="Arial"/>
        </w:rPr>
      </w:pPr>
      <w:r w:rsidRPr="0002601F">
        <w:rPr>
          <w:rFonts w:ascii="Arial" w:hAnsi="Arial" w:cs="Arial"/>
          <w:color w:val="000000"/>
        </w:rPr>
        <w:t>viii. Viewing Activity Logs</w:t>
      </w:r>
    </w:p>
    <w:p w14:paraId="4E0CFE9F" w14:textId="77777777" w:rsidR="00973917" w:rsidRPr="0002601F" w:rsidRDefault="00000000">
      <w:pPr>
        <w:rPr>
          <w:rFonts w:ascii="Arial" w:hAnsi="Arial" w:cs="Arial"/>
        </w:rPr>
      </w:pPr>
      <w:r w:rsidRPr="0002601F">
        <w:rPr>
          <w:rFonts w:ascii="Arial" w:hAnsi="Arial" w:cs="Arial"/>
          <w:b/>
          <w:color w:val="000000"/>
        </w:rPr>
        <w:t>Purpose</w:t>
      </w:r>
    </w:p>
    <w:p w14:paraId="6390F47F" w14:textId="77777777" w:rsidR="00973917" w:rsidRPr="0002601F" w:rsidRDefault="00000000">
      <w:pPr>
        <w:rPr>
          <w:rFonts w:ascii="Arial" w:hAnsi="Arial" w:cs="Arial"/>
        </w:rPr>
      </w:pPr>
      <w:r w:rsidRPr="0002601F">
        <w:rPr>
          <w:rFonts w:ascii="Arial" w:hAnsi="Arial" w:cs="Arial"/>
          <w:color w:val="000000"/>
        </w:rPr>
        <w:t>Allows administrators to monitor system activities and maintain an audit trail.</w:t>
      </w:r>
    </w:p>
    <w:p w14:paraId="4B00AB11" w14:textId="77777777" w:rsidR="00973917" w:rsidRPr="0002601F" w:rsidRDefault="00000000">
      <w:pPr>
        <w:rPr>
          <w:rFonts w:ascii="Arial" w:hAnsi="Arial" w:cs="Arial"/>
        </w:rPr>
      </w:pPr>
      <w:r w:rsidRPr="0002601F">
        <w:rPr>
          <w:rFonts w:ascii="Arial" w:hAnsi="Arial" w:cs="Arial"/>
          <w:b/>
          <w:color w:val="000000"/>
        </w:rPr>
        <w:t>Logged Activities</w:t>
      </w:r>
    </w:p>
    <w:p w14:paraId="73AF7979" w14:textId="77777777" w:rsidR="00973917" w:rsidRPr="0002601F" w:rsidRDefault="00000000">
      <w:pPr>
        <w:pStyle w:val="ListBullet"/>
        <w:rPr>
          <w:rFonts w:ascii="Arial" w:hAnsi="Arial" w:cs="Arial"/>
        </w:rPr>
      </w:pPr>
      <w:r w:rsidRPr="0002601F">
        <w:rPr>
          <w:rFonts w:ascii="Arial" w:hAnsi="Arial" w:cs="Arial"/>
          <w:color w:val="000000"/>
        </w:rPr>
        <w:t>Login and logout</w:t>
      </w:r>
    </w:p>
    <w:p w14:paraId="2DD4100B" w14:textId="77777777" w:rsidR="00973917" w:rsidRPr="0002601F" w:rsidRDefault="00000000">
      <w:pPr>
        <w:pStyle w:val="ListBullet"/>
        <w:rPr>
          <w:rFonts w:ascii="Arial" w:hAnsi="Arial" w:cs="Arial"/>
        </w:rPr>
      </w:pPr>
      <w:r w:rsidRPr="0002601F">
        <w:rPr>
          <w:rFonts w:ascii="Arial" w:hAnsi="Arial" w:cs="Arial"/>
          <w:color w:val="000000"/>
        </w:rPr>
        <w:t>Document uploaded</w:t>
      </w:r>
    </w:p>
    <w:p w14:paraId="3B783DDA" w14:textId="77777777" w:rsidR="00973917" w:rsidRPr="0002601F" w:rsidRDefault="00000000">
      <w:pPr>
        <w:pStyle w:val="ListBullet"/>
        <w:rPr>
          <w:rFonts w:ascii="Arial" w:hAnsi="Arial" w:cs="Arial"/>
        </w:rPr>
      </w:pPr>
      <w:r w:rsidRPr="0002601F">
        <w:rPr>
          <w:rFonts w:ascii="Arial" w:hAnsi="Arial" w:cs="Arial"/>
          <w:color w:val="000000"/>
        </w:rPr>
        <w:t>AI processing completed</w:t>
      </w:r>
    </w:p>
    <w:p w14:paraId="0EE9B575" w14:textId="77777777" w:rsidR="00973917" w:rsidRPr="0002601F" w:rsidRDefault="00000000">
      <w:pPr>
        <w:pStyle w:val="ListBullet"/>
        <w:rPr>
          <w:rFonts w:ascii="Arial" w:hAnsi="Arial" w:cs="Arial"/>
        </w:rPr>
      </w:pPr>
      <w:r w:rsidRPr="0002601F">
        <w:rPr>
          <w:rFonts w:ascii="Arial" w:hAnsi="Arial" w:cs="Arial"/>
          <w:color w:val="000000"/>
        </w:rPr>
        <w:t>Metadata confirmed and document updated</w:t>
      </w:r>
    </w:p>
    <w:p w14:paraId="36E2F424" w14:textId="77777777" w:rsidR="00973917" w:rsidRPr="0002601F" w:rsidRDefault="00000000">
      <w:pPr>
        <w:pStyle w:val="ListBullet"/>
        <w:rPr>
          <w:rFonts w:ascii="Arial" w:hAnsi="Arial" w:cs="Arial"/>
        </w:rPr>
      </w:pPr>
      <w:r w:rsidRPr="0002601F">
        <w:rPr>
          <w:rFonts w:ascii="Arial" w:hAnsi="Arial" w:cs="Arial"/>
          <w:color w:val="000000"/>
        </w:rPr>
        <w:t>Document downloaded</w:t>
      </w:r>
    </w:p>
    <w:p w14:paraId="3BBCCA1E" w14:textId="77777777" w:rsidR="00973917" w:rsidRPr="0002601F" w:rsidRDefault="00000000">
      <w:pPr>
        <w:pStyle w:val="ListBullet"/>
        <w:rPr>
          <w:rFonts w:ascii="Arial" w:hAnsi="Arial" w:cs="Arial"/>
        </w:rPr>
      </w:pPr>
      <w:r w:rsidRPr="0002601F">
        <w:rPr>
          <w:rFonts w:ascii="Arial" w:hAnsi="Arial" w:cs="Arial"/>
          <w:color w:val="000000"/>
        </w:rPr>
        <w:t>Document deleted</w:t>
      </w:r>
    </w:p>
    <w:p w14:paraId="54A2ADD9" w14:textId="77777777" w:rsidR="00973917" w:rsidRPr="0002601F" w:rsidRDefault="00000000">
      <w:pPr>
        <w:pStyle w:val="ListBullet"/>
        <w:rPr>
          <w:rFonts w:ascii="Arial" w:hAnsi="Arial" w:cs="Arial"/>
        </w:rPr>
      </w:pPr>
      <w:r w:rsidRPr="0002601F">
        <w:rPr>
          <w:rFonts w:ascii="Arial" w:hAnsi="Arial" w:cs="Arial"/>
          <w:color w:val="000000"/>
        </w:rPr>
        <w:t>Permission requested, approved, or denied</w:t>
      </w:r>
    </w:p>
    <w:p w14:paraId="7FF44C93" w14:textId="77777777" w:rsidR="00973917" w:rsidRPr="0002601F" w:rsidRDefault="00000000">
      <w:pPr>
        <w:rPr>
          <w:rFonts w:ascii="Arial" w:hAnsi="Arial" w:cs="Arial"/>
        </w:rPr>
      </w:pPr>
      <w:r w:rsidRPr="0002601F">
        <w:rPr>
          <w:rFonts w:ascii="Arial" w:hAnsi="Arial" w:cs="Arial"/>
          <w:b/>
          <w:color w:val="000000"/>
        </w:rPr>
        <w:t>Steps</w:t>
      </w:r>
    </w:p>
    <w:p w14:paraId="5A2A8F13" w14:textId="77777777" w:rsidR="00973917" w:rsidRPr="0002601F" w:rsidRDefault="00000000">
      <w:pPr>
        <w:pStyle w:val="ListNumber"/>
        <w:rPr>
          <w:rFonts w:ascii="Arial" w:hAnsi="Arial" w:cs="Arial"/>
        </w:rPr>
      </w:pPr>
      <w:r w:rsidRPr="0002601F">
        <w:rPr>
          <w:rFonts w:ascii="Arial" w:hAnsi="Arial" w:cs="Arial"/>
          <w:color w:val="000000"/>
        </w:rPr>
        <w:t>Open the Activity Logs page.</w:t>
      </w:r>
    </w:p>
    <w:p w14:paraId="2DBFA67E" w14:textId="77777777" w:rsidR="00973917" w:rsidRPr="0002601F" w:rsidRDefault="00000000">
      <w:pPr>
        <w:pStyle w:val="ListNumber"/>
        <w:rPr>
          <w:rFonts w:ascii="Arial" w:hAnsi="Arial" w:cs="Arial"/>
        </w:rPr>
      </w:pPr>
      <w:r w:rsidRPr="0002601F">
        <w:rPr>
          <w:rFonts w:ascii="Arial" w:hAnsi="Arial" w:cs="Arial"/>
          <w:color w:val="000000"/>
        </w:rPr>
        <w:t>Review the recent activity entries (action, document, user, and time).</w:t>
      </w:r>
    </w:p>
    <w:p w14:paraId="2C62FA67" w14:textId="77777777" w:rsidR="00973917" w:rsidRPr="0002601F" w:rsidRDefault="00000000">
      <w:pPr>
        <w:pStyle w:val="ListNumber"/>
        <w:rPr>
          <w:rFonts w:ascii="Arial" w:hAnsi="Arial" w:cs="Arial"/>
        </w:rPr>
      </w:pPr>
      <w:r w:rsidRPr="0002601F">
        <w:rPr>
          <w:rFonts w:ascii="Arial" w:hAnsi="Arial" w:cs="Arial"/>
          <w:color w:val="000000"/>
        </w:rPr>
        <w:t>(Optional) Filter by user.</w:t>
      </w:r>
    </w:p>
    <w:p w14:paraId="6C2D17F5" w14:textId="77777777" w:rsidR="00973917" w:rsidRPr="0002601F" w:rsidRDefault="00000000">
      <w:pPr>
        <w:pStyle w:val="ListNumber"/>
        <w:rPr>
          <w:rFonts w:ascii="Arial" w:hAnsi="Arial" w:cs="Arial"/>
        </w:rPr>
      </w:pPr>
      <w:r w:rsidRPr="0002601F">
        <w:rPr>
          <w:rFonts w:ascii="Arial" w:hAnsi="Arial" w:cs="Arial"/>
          <w:color w:val="000000"/>
        </w:rPr>
        <w:t>(Optional) Export the logs.</w:t>
      </w:r>
    </w:p>
    <w:p w14:paraId="18FD0A57" w14:textId="77777777" w:rsidR="00973917" w:rsidRPr="0002601F" w:rsidRDefault="00000000">
      <w:pPr>
        <w:pStyle w:val="Heading3"/>
        <w:rPr>
          <w:rFonts w:ascii="Arial" w:hAnsi="Arial" w:cs="Arial"/>
        </w:rPr>
      </w:pPr>
      <w:r w:rsidRPr="0002601F">
        <w:rPr>
          <w:rFonts w:ascii="Arial" w:hAnsi="Arial" w:cs="Arial"/>
          <w:color w:val="000000"/>
        </w:rPr>
        <w:t>ix. System Settings</w:t>
      </w:r>
    </w:p>
    <w:p w14:paraId="3E827AA8" w14:textId="77777777" w:rsidR="00973917" w:rsidRPr="0002601F" w:rsidRDefault="00000000">
      <w:pPr>
        <w:rPr>
          <w:rFonts w:ascii="Arial" w:hAnsi="Arial" w:cs="Arial"/>
        </w:rPr>
      </w:pPr>
      <w:r w:rsidRPr="0002601F">
        <w:rPr>
          <w:rFonts w:ascii="Arial" w:hAnsi="Arial" w:cs="Arial"/>
          <w:b/>
          <w:color w:val="000000"/>
        </w:rPr>
        <w:t>Purpose</w:t>
      </w:r>
    </w:p>
    <w:p w14:paraId="2EA84AB6" w14:textId="77777777" w:rsidR="00973917" w:rsidRPr="0002601F" w:rsidRDefault="00000000">
      <w:pPr>
        <w:rPr>
          <w:rFonts w:ascii="Arial" w:hAnsi="Arial" w:cs="Arial"/>
        </w:rPr>
      </w:pPr>
      <w:r w:rsidRPr="0002601F">
        <w:rPr>
          <w:rFonts w:ascii="Arial" w:hAnsi="Arial" w:cs="Arial"/>
          <w:color w:val="000000"/>
        </w:rPr>
        <w:t>Allows administrators to configure AI services and scanning.</w:t>
      </w:r>
    </w:p>
    <w:p w14:paraId="0946ED21" w14:textId="77777777" w:rsidR="00973917" w:rsidRPr="0002601F" w:rsidRDefault="00000000">
      <w:pPr>
        <w:rPr>
          <w:rFonts w:ascii="Arial" w:hAnsi="Arial" w:cs="Arial"/>
        </w:rPr>
      </w:pPr>
      <w:r w:rsidRPr="0002601F">
        <w:rPr>
          <w:rFonts w:ascii="Arial" w:hAnsi="Arial" w:cs="Arial"/>
          <w:b/>
          <w:color w:val="000000"/>
        </w:rPr>
        <w:t>Functions</w:t>
      </w:r>
    </w:p>
    <w:p w14:paraId="0103C9A2" w14:textId="77777777" w:rsidR="00973917" w:rsidRPr="0002601F" w:rsidRDefault="00000000">
      <w:pPr>
        <w:pStyle w:val="ListBullet"/>
        <w:rPr>
          <w:rFonts w:ascii="Arial" w:hAnsi="Arial" w:cs="Arial"/>
        </w:rPr>
      </w:pPr>
      <w:r w:rsidRPr="0002601F">
        <w:rPr>
          <w:rFonts w:ascii="Arial" w:hAnsi="Arial" w:cs="Arial"/>
          <w:color w:val="000000"/>
        </w:rPr>
        <w:t>Set the Groq API key (for the AI chat model)</w:t>
      </w:r>
    </w:p>
    <w:p w14:paraId="095AF9A3" w14:textId="77777777" w:rsidR="00973917" w:rsidRPr="0002601F" w:rsidRDefault="00000000">
      <w:pPr>
        <w:pStyle w:val="ListBullet"/>
        <w:rPr>
          <w:rFonts w:ascii="Arial" w:hAnsi="Arial" w:cs="Arial"/>
        </w:rPr>
      </w:pPr>
      <w:r w:rsidRPr="0002601F">
        <w:rPr>
          <w:rFonts w:ascii="Arial" w:hAnsi="Arial" w:cs="Arial"/>
          <w:color w:val="000000"/>
        </w:rPr>
        <w:t>Set the Groq OCR API key (for document text extraction)</w:t>
      </w:r>
    </w:p>
    <w:p w14:paraId="02279506" w14:textId="77777777" w:rsidR="00973917" w:rsidRPr="0002601F" w:rsidRDefault="00000000">
      <w:pPr>
        <w:pStyle w:val="ListBullet"/>
        <w:rPr>
          <w:rFonts w:ascii="Arial" w:hAnsi="Arial" w:cs="Arial"/>
        </w:rPr>
      </w:pPr>
      <w:r w:rsidRPr="0002601F">
        <w:rPr>
          <w:rFonts w:ascii="Arial" w:hAnsi="Arial" w:cs="Arial"/>
          <w:color w:val="000000"/>
        </w:rPr>
        <w:t>Configure scanner choices</w:t>
      </w:r>
    </w:p>
    <w:p w14:paraId="438CA5A3" w14:textId="77777777" w:rsidR="00973917" w:rsidRPr="0002601F" w:rsidRDefault="00000000">
      <w:pPr>
        <w:rPr>
          <w:rFonts w:ascii="Arial" w:hAnsi="Arial" w:cs="Arial"/>
        </w:rPr>
      </w:pPr>
      <w:r w:rsidRPr="0002601F">
        <w:rPr>
          <w:rFonts w:ascii="Arial" w:hAnsi="Arial" w:cs="Arial"/>
          <w:b/>
          <w:color w:val="000000"/>
        </w:rPr>
        <w:t>Important Note</w:t>
      </w:r>
    </w:p>
    <w:p w14:paraId="05BB44FC" w14:textId="77777777" w:rsidR="00973917" w:rsidRPr="0002601F" w:rsidRDefault="00000000">
      <w:pPr>
        <w:rPr>
          <w:rFonts w:ascii="Arial" w:hAnsi="Arial" w:cs="Arial"/>
        </w:rPr>
      </w:pPr>
      <w:r w:rsidRPr="0002601F">
        <w:rPr>
          <w:rFonts w:ascii="Arial" w:hAnsi="Arial" w:cs="Arial"/>
          <w:color w:val="000000"/>
        </w:rPr>
        <w:lastRenderedPageBreak/>
        <w:t>After updating AI service keys, the related AI services may need to be restarted to use the new keys.</w:t>
      </w:r>
    </w:p>
    <w:p w14:paraId="7C523369" w14:textId="77777777" w:rsidR="00973917" w:rsidRPr="0002601F" w:rsidRDefault="00000000">
      <w:pPr>
        <w:pStyle w:val="Heading3"/>
        <w:rPr>
          <w:rFonts w:ascii="Arial" w:hAnsi="Arial" w:cs="Arial"/>
        </w:rPr>
      </w:pPr>
      <w:r w:rsidRPr="0002601F">
        <w:rPr>
          <w:rFonts w:ascii="Arial" w:hAnsi="Arial" w:cs="Arial"/>
          <w:color w:val="000000"/>
        </w:rPr>
        <w:t>x. Logout</w:t>
      </w:r>
    </w:p>
    <w:p w14:paraId="788B485D" w14:textId="77777777" w:rsidR="00973917" w:rsidRPr="0002601F" w:rsidRDefault="00000000">
      <w:pPr>
        <w:rPr>
          <w:rFonts w:ascii="Arial" w:hAnsi="Arial" w:cs="Arial"/>
        </w:rPr>
      </w:pPr>
      <w:r w:rsidRPr="0002601F">
        <w:rPr>
          <w:rFonts w:ascii="Arial" w:hAnsi="Arial" w:cs="Arial"/>
          <w:b/>
          <w:color w:val="000000"/>
        </w:rPr>
        <w:t>Purpose</w:t>
      </w:r>
    </w:p>
    <w:p w14:paraId="1264167E" w14:textId="77777777" w:rsidR="00973917" w:rsidRPr="0002601F" w:rsidRDefault="00000000">
      <w:pPr>
        <w:rPr>
          <w:rFonts w:ascii="Arial" w:hAnsi="Arial" w:cs="Arial"/>
        </w:rPr>
      </w:pPr>
      <w:r w:rsidRPr="0002601F">
        <w:rPr>
          <w:rFonts w:ascii="Arial" w:hAnsi="Arial" w:cs="Arial"/>
          <w:color w:val="000000"/>
        </w:rPr>
        <w:t>Securely exits the administrator account.</w:t>
      </w:r>
    </w:p>
    <w:p w14:paraId="24BF993F" w14:textId="77777777" w:rsidR="00973917" w:rsidRPr="0002601F" w:rsidRDefault="00000000">
      <w:pPr>
        <w:rPr>
          <w:rFonts w:ascii="Arial" w:hAnsi="Arial" w:cs="Arial"/>
        </w:rPr>
      </w:pPr>
      <w:r w:rsidRPr="0002601F">
        <w:rPr>
          <w:rFonts w:ascii="Arial" w:hAnsi="Arial" w:cs="Arial"/>
          <w:b/>
          <w:color w:val="000000"/>
        </w:rPr>
        <w:t>Steps</w:t>
      </w:r>
    </w:p>
    <w:p w14:paraId="6566C593" w14:textId="77777777" w:rsidR="00973917" w:rsidRPr="0002601F" w:rsidRDefault="00000000">
      <w:pPr>
        <w:pStyle w:val="ListNumber"/>
        <w:rPr>
          <w:rFonts w:ascii="Arial" w:hAnsi="Arial" w:cs="Arial"/>
        </w:rPr>
      </w:pPr>
      <w:r w:rsidRPr="0002601F">
        <w:rPr>
          <w:rFonts w:ascii="Arial" w:hAnsi="Arial" w:cs="Arial"/>
          <w:color w:val="000000"/>
        </w:rPr>
        <w:t>Open the profile menu.</w:t>
      </w:r>
    </w:p>
    <w:p w14:paraId="32B68161" w14:textId="77777777" w:rsidR="00973917" w:rsidRPr="0002601F" w:rsidRDefault="00000000">
      <w:pPr>
        <w:pStyle w:val="ListNumber"/>
        <w:rPr>
          <w:rFonts w:ascii="Arial" w:hAnsi="Arial" w:cs="Arial"/>
        </w:rPr>
      </w:pPr>
      <w:r w:rsidRPr="0002601F">
        <w:rPr>
          <w:rFonts w:ascii="Arial" w:hAnsi="Arial" w:cs="Arial"/>
          <w:color w:val="000000"/>
        </w:rPr>
        <w:t>Select Logout.</w:t>
      </w:r>
    </w:p>
    <w:p w14:paraId="1E8E2C13" w14:textId="77777777" w:rsidR="00973917" w:rsidRPr="0002601F" w:rsidRDefault="00000000">
      <w:pPr>
        <w:rPr>
          <w:rFonts w:ascii="Arial" w:hAnsi="Arial" w:cs="Arial"/>
        </w:rPr>
      </w:pPr>
      <w:r w:rsidRPr="0002601F">
        <w:rPr>
          <w:rFonts w:ascii="Arial" w:hAnsi="Arial" w:cs="Arial"/>
          <w:b/>
          <w:color w:val="000000"/>
        </w:rPr>
        <w:t>Expected Output</w:t>
      </w:r>
    </w:p>
    <w:p w14:paraId="4F3D9378" w14:textId="77777777" w:rsidR="00973917" w:rsidRPr="0002601F" w:rsidRDefault="00000000">
      <w:pPr>
        <w:rPr>
          <w:rFonts w:ascii="Arial" w:hAnsi="Arial" w:cs="Arial"/>
        </w:rPr>
      </w:pPr>
      <w:r w:rsidRPr="0002601F">
        <w:rPr>
          <w:rFonts w:ascii="Arial" w:hAnsi="Arial" w:cs="Arial"/>
          <w:color w:val="000000"/>
        </w:rPr>
        <w:t>The administrator session ends securely.</w:t>
      </w:r>
    </w:p>
    <w:p w14:paraId="084F2FC6" w14:textId="77777777" w:rsidR="00973917" w:rsidRPr="0002601F" w:rsidRDefault="00000000">
      <w:pPr>
        <w:pStyle w:val="Heading2"/>
        <w:rPr>
          <w:rFonts w:ascii="Arial" w:hAnsi="Arial" w:cs="Arial"/>
        </w:rPr>
      </w:pPr>
      <w:r w:rsidRPr="0002601F">
        <w:rPr>
          <w:rFonts w:ascii="Arial" w:hAnsi="Arial" w:cs="Arial"/>
          <w:color w:val="000000"/>
        </w:rPr>
        <w:t>9. Troubleshooting Guide</w:t>
      </w:r>
    </w:p>
    <w:tbl>
      <w:tblPr>
        <w:tblStyle w:val="TableGrid"/>
        <w:tblW w:w="0" w:type="auto"/>
        <w:jc w:val="center"/>
        <w:tblLook w:val="04A0" w:firstRow="1" w:lastRow="0" w:firstColumn="1" w:lastColumn="0" w:noHBand="0" w:noVBand="1"/>
      </w:tblPr>
      <w:tblGrid>
        <w:gridCol w:w="2880"/>
        <w:gridCol w:w="2880"/>
        <w:gridCol w:w="2880"/>
      </w:tblGrid>
      <w:tr w:rsidR="00973917" w:rsidRPr="0002601F" w14:paraId="178720F6" w14:textId="77777777">
        <w:trPr>
          <w:jc w:val="center"/>
        </w:trPr>
        <w:tc>
          <w:tcPr>
            <w:tcW w:w="2880" w:type="dxa"/>
          </w:tcPr>
          <w:p w14:paraId="60E875DA" w14:textId="77777777" w:rsidR="00973917" w:rsidRPr="0002601F" w:rsidRDefault="00000000">
            <w:pPr>
              <w:rPr>
                <w:rFonts w:ascii="Arial" w:hAnsi="Arial" w:cs="Arial"/>
              </w:rPr>
            </w:pPr>
            <w:r w:rsidRPr="0002601F">
              <w:rPr>
                <w:rFonts w:ascii="Arial" w:hAnsi="Arial" w:cs="Arial"/>
                <w:b/>
                <w:color w:val="000000"/>
              </w:rPr>
              <w:t>Problem</w:t>
            </w:r>
          </w:p>
        </w:tc>
        <w:tc>
          <w:tcPr>
            <w:tcW w:w="2880" w:type="dxa"/>
          </w:tcPr>
          <w:p w14:paraId="50FE0B81" w14:textId="77777777" w:rsidR="00973917" w:rsidRPr="0002601F" w:rsidRDefault="00000000">
            <w:pPr>
              <w:rPr>
                <w:rFonts w:ascii="Arial" w:hAnsi="Arial" w:cs="Arial"/>
              </w:rPr>
            </w:pPr>
            <w:r w:rsidRPr="0002601F">
              <w:rPr>
                <w:rFonts w:ascii="Arial" w:hAnsi="Arial" w:cs="Arial"/>
                <w:b/>
                <w:color w:val="000000"/>
              </w:rPr>
              <w:t>Possible Cause</w:t>
            </w:r>
          </w:p>
        </w:tc>
        <w:tc>
          <w:tcPr>
            <w:tcW w:w="2880" w:type="dxa"/>
          </w:tcPr>
          <w:p w14:paraId="3D0C2F80" w14:textId="77777777" w:rsidR="00973917" w:rsidRPr="0002601F" w:rsidRDefault="00000000">
            <w:pPr>
              <w:rPr>
                <w:rFonts w:ascii="Arial" w:hAnsi="Arial" w:cs="Arial"/>
              </w:rPr>
            </w:pPr>
            <w:r w:rsidRPr="0002601F">
              <w:rPr>
                <w:rFonts w:ascii="Arial" w:hAnsi="Arial" w:cs="Arial"/>
                <w:b/>
                <w:color w:val="000000"/>
              </w:rPr>
              <w:t>Solution</w:t>
            </w:r>
          </w:p>
        </w:tc>
      </w:tr>
      <w:tr w:rsidR="00973917" w:rsidRPr="0002601F" w14:paraId="6120BA79" w14:textId="77777777">
        <w:trPr>
          <w:jc w:val="center"/>
        </w:trPr>
        <w:tc>
          <w:tcPr>
            <w:tcW w:w="2880" w:type="dxa"/>
          </w:tcPr>
          <w:p w14:paraId="36084094" w14:textId="77777777" w:rsidR="00973917" w:rsidRPr="0002601F" w:rsidRDefault="00000000">
            <w:pPr>
              <w:rPr>
                <w:rFonts w:ascii="Arial" w:hAnsi="Arial" w:cs="Arial"/>
              </w:rPr>
            </w:pPr>
            <w:r w:rsidRPr="0002601F">
              <w:rPr>
                <w:rFonts w:ascii="Arial" w:hAnsi="Arial" w:cs="Arial"/>
                <w:color w:val="000000"/>
              </w:rPr>
              <w:t>Cannot log in</w:t>
            </w:r>
          </w:p>
        </w:tc>
        <w:tc>
          <w:tcPr>
            <w:tcW w:w="2880" w:type="dxa"/>
          </w:tcPr>
          <w:p w14:paraId="75A244FB" w14:textId="77777777" w:rsidR="00973917" w:rsidRPr="0002601F" w:rsidRDefault="00000000">
            <w:pPr>
              <w:rPr>
                <w:rFonts w:ascii="Arial" w:hAnsi="Arial" w:cs="Arial"/>
              </w:rPr>
            </w:pPr>
            <w:r w:rsidRPr="0002601F">
              <w:rPr>
                <w:rFonts w:ascii="Arial" w:hAnsi="Arial" w:cs="Arial"/>
                <w:color w:val="000000"/>
              </w:rPr>
              <w:t>Incorrect credentials</w:t>
            </w:r>
          </w:p>
        </w:tc>
        <w:tc>
          <w:tcPr>
            <w:tcW w:w="2880" w:type="dxa"/>
          </w:tcPr>
          <w:p w14:paraId="6D3D3B81" w14:textId="77777777" w:rsidR="00973917" w:rsidRPr="0002601F" w:rsidRDefault="00000000">
            <w:pPr>
              <w:rPr>
                <w:rFonts w:ascii="Arial" w:hAnsi="Arial" w:cs="Arial"/>
              </w:rPr>
            </w:pPr>
            <w:r w:rsidRPr="0002601F">
              <w:rPr>
                <w:rFonts w:ascii="Arial" w:hAnsi="Arial" w:cs="Arial"/>
                <w:color w:val="000000"/>
              </w:rPr>
              <w:t>Verify your email and password</w:t>
            </w:r>
          </w:p>
        </w:tc>
      </w:tr>
      <w:tr w:rsidR="00973917" w:rsidRPr="0002601F" w14:paraId="7077D88C" w14:textId="77777777">
        <w:trPr>
          <w:jc w:val="center"/>
        </w:trPr>
        <w:tc>
          <w:tcPr>
            <w:tcW w:w="2880" w:type="dxa"/>
          </w:tcPr>
          <w:p w14:paraId="3F9EA27A" w14:textId="77777777" w:rsidR="00973917" w:rsidRPr="0002601F" w:rsidRDefault="00000000">
            <w:pPr>
              <w:rPr>
                <w:rFonts w:ascii="Arial" w:hAnsi="Arial" w:cs="Arial"/>
              </w:rPr>
            </w:pPr>
            <w:r w:rsidRPr="0002601F">
              <w:rPr>
                <w:rFonts w:ascii="Arial" w:hAnsi="Arial" w:cs="Arial"/>
                <w:color w:val="000000"/>
              </w:rPr>
              <w:t>Cannot complete 2FA</w:t>
            </w:r>
          </w:p>
        </w:tc>
        <w:tc>
          <w:tcPr>
            <w:tcW w:w="2880" w:type="dxa"/>
          </w:tcPr>
          <w:p w14:paraId="43CBF916" w14:textId="77777777" w:rsidR="00973917" w:rsidRPr="0002601F" w:rsidRDefault="00000000">
            <w:pPr>
              <w:rPr>
                <w:rFonts w:ascii="Arial" w:hAnsi="Arial" w:cs="Arial"/>
              </w:rPr>
            </w:pPr>
            <w:r w:rsidRPr="0002601F">
              <w:rPr>
                <w:rFonts w:ascii="Arial" w:hAnsi="Arial" w:cs="Arial"/>
                <w:color w:val="000000"/>
              </w:rPr>
              <w:t>Wrong or expired code</w:t>
            </w:r>
          </w:p>
        </w:tc>
        <w:tc>
          <w:tcPr>
            <w:tcW w:w="2880" w:type="dxa"/>
          </w:tcPr>
          <w:p w14:paraId="031FA7DF" w14:textId="77777777" w:rsidR="00973917" w:rsidRPr="0002601F" w:rsidRDefault="00000000">
            <w:pPr>
              <w:rPr>
                <w:rFonts w:ascii="Arial" w:hAnsi="Arial" w:cs="Arial"/>
              </w:rPr>
            </w:pPr>
            <w:r w:rsidRPr="0002601F">
              <w:rPr>
                <w:rFonts w:ascii="Arial" w:hAnsi="Arial" w:cs="Arial"/>
                <w:color w:val="000000"/>
              </w:rPr>
              <w:t xml:space="preserve">Re-enter the current code, use </w:t>
            </w:r>
            <w:r w:rsidRPr="0002601F">
              <w:rPr>
                <w:rFonts w:ascii="Arial" w:hAnsi="Arial" w:cs="Arial"/>
                <w:i/>
                <w:color w:val="000000"/>
              </w:rPr>
              <w:t>Resend Code</w:t>
            </w:r>
            <w:r w:rsidRPr="0002601F">
              <w:rPr>
                <w:rFonts w:ascii="Arial" w:hAnsi="Arial" w:cs="Arial"/>
                <w:color w:val="000000"/>
              </w:rPr>
              <w:t xml:space="preserve"> (email), or use a recovery code</w:t>
            </w:r>
          </w:p>
        </w:tc>
      </w:tr>
      <w:tr w:rsidR="00973917" w:rsidRPr="0002601F" w14:paraId="3D0B2E5A" w14:textId="77777777">
        <w:trPr>
          <w:jc w:val="center"/>
        </w:trPr>
        <w:tc>
          <w:tcPr>
            <w:tcW w:w="2880" w:type="dxa"/>
          </w:tcPr>
          <w:p w14:paraId="40BB5817" w14:textId="77777777" w:rsidR="00973917" w:rsidRPr="0002601F" w:rsidRDefault="00000000">
            <w:pPr>
              <w:rPr>
                <w:rFonts w:ascii="Arial" w:hAnsi="Arial" w:cs="Arial"/>
              </w:rPr>
            </w:pPr>
            <w:r w:rsidRPr="0002601F">
              <w:rPr>
                <w:rFonts w:ascii="Arial" w:hAnsi="Arial" w:cs="Arial"/>
                <w:color w:val="000000"/>
              </w:rPr>
              <w:t>AI assistant not responding</w:t>
            </w:r>
          </w:p>
        </w:tc>
        <w:tc>
          <w:tcPr>
            <w:tcW w:w="2880" w:type="dxa"/>
          </w:tcPr>
          <w:p w14:paraId="6E2F440B" w14:textId="77777777" w:rsidR="00973917" w:rsidRPr="0002601F" w:rsidRDefault="00000000">
            <w:pPr>
              <w:rPr>
                <w:rFonts w:ascii="Arial" w:hAnsi="Arial" w:cs="Arial"/>
              </w:rPr>
            </w:pPr>
            <w:r w:rsidRPr="0002601F">
              <w:rPr>
                <w:rFonts w:ascii="Arial" w:hAnsi="Arial" w:cs="Arial"/>
                <w:color w:val="000000"/>
              </w:rPr>
              <w:t>AI services not running or API key missing</w:t>
            </w:r>
          </w:p>
        </w:tc>
        <w:tc>
          <w:tcPr>
            <w:tcW w:w="2880" w:type="dxa"/>
          </w:tcPr>
          <w:p w14:paraId="26524419" w14:textId="77777777" w:rsidR="00973917" w:rsidRPr="0002601F" w:rsidRDefault="00000000">
            <w:pPr>
              <w:rPr>
                <w:rFonts w:ascii="Arial" w:hAnsi="Arial" w:cs="Arial"/>
              </w:rPr>
            </w:pPr>
            <w:r w:rsidRPr="0002601F">
              <w:rPr>
                <w:rFonts w:ascii="Arial" w:hAnsi="Arial" w:cs="Arial"/>
                <w:color w:val="000000"/>
              </w:rPr>
              <w:t>Ensure the AI services are running and a valid Groq API key is configured in Settings</w:t>
            </w:r>
          </w:p>
        </w:tc>
      </w:tr>
      <w:tr w:rsidR="00973917" w:rsidRPr="0002601F" w14:paraId="25ACB0B1" w14:textId="77777777">
        <w:trPr>
          <w:jc w:val="center"/>
        </w:trPr>
        <w:tc>
          <w:tcPr>
            <w:tcW w:w="2880" w:type="dxa"/>
          </w:tcPr>
          <w:p w14:paraId="70FE002B" w14:textId="77777777" w:rsidR="00973917" w:rsidRPr="0002601F" w:rsidRDefault="00000000">
            <w:pPr>
              <w:rPr>
                <w:rFonts w:ascii="Arial" w:hAnsi="Arial" w:cs="Arial"/>
              </w:rPr>
            </w:pPr>
            <w:r w:rsidRPr="0002601F">
              <w:rPr>
                <w:rFonts w:ascii="Arial" w:hAnsi="Arial" w:cs="Arial"/>
                <w:color w:val="000000"/>
              </w:rPr>
              <w:t>Document stuck on "processing"</w:t>
            </w:r>
          </w:p>
        </w:tc>
        <w:tc>
          <w:tcPr>
            <w:tcW w:w="2880" w:type="dxa"/>
          </w:tcPr>
          <w:p w14:paraId="5B596AC7" w14:textId="77777777" w:rsidR="00973917" w:rsidRPr="0002601F" w:rsidRDefault="00000000">
            <w:pPr>
              <w:rPr>
                <w:rFonts w:ascii="Arial" w:hAnsi="Arial" w:cs="Arial"/>
              </w:rPr>
            </w:pPr>
            <w:r w:rsidRPr="0002601F">
              <w:rPr>
                <w:rFonts w:ascii="Arial" w:hAnsi="Arial" w:cs="Arial"/>
                <w:color w:val="000000"/>
              </w:rPr>
              <w:t>Background job still running</w:t>
            </w:r>
          </w:p>
        </w:tc>
        <w:tc>
          <w:tcPr>
            <w:tcW w:w="2880" w:type="dxa"/>
          </w:tcPr>
          <w:p w14:paraId="1062498F" w14:textId="77777777" w:rsidR="00973917" w:rsidRPr="0002601F" w:rsidRDefault="00000000">
            <w:pPr>
              <w:rPr>
                <w:rFonts w:ascii="Arial" w:hAnsi="Arial" w:cs="Arial"/>
              </w:rPr>
            </w:pPr>
            <w:r w:rsidRPr="0002601F">
              <w:rPr>
                <w:rFonts w:ascii="Arial" w:hAnsi="Arial" w:cs="Arial"/>
                <w:color w:val="000000"/>
              </w:rPr>
              <w:t>Wait and refresh; ensure the queue worker and AI services are running</w:t>
            </w:r>
          </w:p>
        </w:tc>
      </w:tr>
      <w:tr w:rsidR="00973917" w:rsidRPr="0002601F" w14:paraId="217709FB" w14:textId="77777777">
        <w:trPr>
          <w:jc w:val="center"/>
        </w:trPr>
        <w:tc>
          <w:tcPr>
            <w:tcW w:w="2880" w:type="dxa"/>
          </w:tcPr>
          <w:p w14:paraId="6D03438D" w14:textId="77777777" w:rsidR="00973917" w:rsidRPr="0002601F" w:rsidRDefault="00000000">
            <w:pPr>
              <w:rPr>
                <w:rFonts w:ascii="Arial" w:hAnsi="Arial" w:cs="Arial"/>
              </w:rPr>
            </w:pPr>
            <w:r w:rsidRPr="0002601F">
              <w:rPr>
                <w:rFonts w:ascii="Arial" w:hAnsi="Arial" w:cs="Arial"/>
                <w:color w:val="000000"/>
              </w:rPr>
              <w:t>Upload rejected as duplicate</w:t>
            </w:r>
          </w:p>
        </w:tc>
        <w:tc>
          <w:tcPr>
            <w:tcW w:w="2880" w:type="dxa"/>
          </w:tcPr>
          <w:p w14:paraId="31435C7A" w14:textId="77777777" w:rsidR="00973917" w:rsidRPr="0002601F" w:rsidRDefault="00000000">
            <w:pPr>
              <w:rPr>
                <w:rFonts w:ascii="Arial" w:hAnsi="Arial" w:cs="Arial"/>
              </w:rPr>
            </w:pPr>
            <w:r w:rsidRPr="0002601F">
              <w:rPr>
                <w:rFonts w:ascii="Arial" w:hAnsi="Arial" w:cs="Arial"/>
                <w:color w:val="000000"/>
              </w:rPr>
              <w:t>Identical file already exists</w:t>
            </w:r>
          </w:p>
        </w:tc>
        <w:tc>
          <w:tcPr>
            <w:tcW w:w="2880" w:type="dxa"/>
          </w:tcPr>
          <w:p w14:paraId="003F8FAA" w14:textId="77777777" w:rsidR="00973917" w:rsidRPr="0002601F" w:rsidRDefault="00000000">
            <w:pPr>
              <w:rPr>
                <w:rFonts w:ascii="Arial" w:hAnsi="Arial" w:cs="Arial"/>
              </w:rPr>
            </w:pPr>
            <w:r w:rsidRPr="0002601F">
              <w:rPr>
                <w:rFonts w:ascii="Arial" w:hAnsi="Arial" w:cs="Arial"/>
                <w:color w:val="000000"/>
              </w:rPr>
              <w:t>The system blocks uploading the exact same file content; check existing documents</w:t>
            </w:r>
          </w:p>
        </w:tc>
      </w:tr>
      <w:tr w:rsidR="00973917" w:rsidRPr="0002601F" w14:paraId="2A435219" w14:textId="77777777">
        <w:trPr>
          <w:jc w:val="center"/>
        </w:trPr>
        <w:tc>
          <w:tcPr>
            <w:tcW w:w="2880" w:type="dxa"/>
          </w:tcPr>
          <w:p w14:paraId="6EC6B5E1" w14:textId="77777777" w:rsidR="00973917" w:rsidRPr="0002601F" w:rsidRDefault="00000000">
            <w:pPr>
              <w:rPr>
                <w:rFonts w:ascii="Arial" w:hAnsi="Arial" w:cs="Arial"/>
              </w:rPr>
            </w:pPr>
            <w:r w:rsidRPr="0002601F">
              <w:rPr>
                <w:rFonts w:ascii="Arial" w:hAnsi="Arial" w:cs="Arial"/>
                <w:color w:val="000000"/>
              </w:rPr>
              <w:t>Document text not extracted</w:t>
            </w:r>
          </w:p>
        </w:tc>
        <w:tc>
          <w:tcPr>
            <w:tcW w:w="2880" w:type="dxa"/>
          </w:tcPr>
          <w:p w14:paraId="583C5CD7" w14:textId="77777777" w:rsidR="00973917" w:rsidRPr="0002601F" w:rsidRDefault="00000000">
            <w:pPr>
              <w:rPr>
                <w:rFonts w:ascii="Arial" w:hAnsi="Arial" w:cs="Arial"/>
              </w:rPr>
            </w:pPr>
            <w:r w:rsidRPr="0002601F">
              <w:rPr>
                <w:rFonts w:ascii="Arial" w:hAnsi="Arial" w:cs="Arial"/>
                <w:color w:val="000000"/>
              </w:rPr>
              <w:t>OCR / text extraction service not running or OCR key missing</w:t>
            </w:r>
          </w:p>
        </w:tc>
        <w:tc>
          <w:tcPr>
            <w:tcW w:w="2880" w:type="dxa"/>
          </w:tcPr>
          <w:p w14:paraId="1EC297B9" w14:textId="77777777" w:rsidR="00973917" w:rsidRPr="0002601F" w:rsidRDefault="00000000">
            <w:pPr>
              <w:rPr>
                <w:rFonts w:ascii="Arial" w:hAnsi="Arial" w:cs="Arial"/>
              </w:rPr>
            </w:pPr>
            <w:r w:rsidRPr="0002601F">
              <w:rPr>
                <w:rFonts w:ascii="Arial" w:hAnsi="Arial" w:cs="Arial"/>
                <w:color w:val="000000"/>
              </w:rPr>
              <w:t>Ensure the text extraction service is running and the Groq OCR key is set</w:t>
            </w:r>
          </w:p>
        </w:tc>
      </w:tr>
      <w:tr w:rsidR="00973917" w:rsidRPr="0002601F" w14:paraId="01CE2DF0" w14:textId="77777777">
        <w:trPr>
          <w:jc w:val="center"/>
        </w:trPr>
        <w:tc>
          <w:tcPr>
            <w:tcW w:w="2880" w:type="dxa"/>
          </w:tcPr>
          <w:p w14:paraId="73B16444" w14:textId="77777777" w:rsidR="00973917" w:rsidRPr="0002601F" w:rsidRDefault="00000000">
            <w:pPr>
              <w:rPr>
                <w:rFonts w:ascii="Arial" w:hAnsi="Arial" w:cs="Arial"/>
              </w:rPr>
            </w:pPr>
            <w:r w:rsidRPr="0002601F">
              <w:rPr>
                <w:rFonts w:ascii="Arial" w:hAnsi="Arial" w:cs="Arial"/>
                <w:color w:val="000000"/>
              </w:rPr>
              <w:t>Scanner upload not working</w:t>
            </w:r>
          </w:p>
        </w:tc>
        <w:tc>
          <w:tcPr>
            <w:tcW w:w="2880" w:type="dxa"/>
          </w:tcPr>
          <w:p w14:paraId="77608713" w14:textId="77777777" w:rsidR="00973917" w:rsidRPr="0002601F" w:rsidRDefault="00000000">
            <w:pPr>
              <w:rPr>
                <w:rFonts w:ascii="Arial" w:hAnsi="Arial" w:cs="Arial"/>
              </w:rPr>
            </w:pPr>
            <w:r w:rsidRPr="0002601F">
              <w:rPr>
                <w:rFonts w:ascii="Arial" w:hAnsi="Arial" w:cs="Arial"/>
                <w:color w:val="000000"/>
              </w:rPr>
              <w:t>Scanner bridge service not running</w:t>
            </w:r>
          </w:p>
        </w:tc>
        <w:tc>
          <w:tcPr>
            <w:tcW w:w="2880" w:type="dxa"/>
          </w:tcPr>
          <w:p w14:paraId="4D2AE634" w14:textId="77777777" w:rsidR="00973917" w:rsidRPr="0002601F" w:rsidRDefault="00000000">
            <w:pPr>
              <w:rPr>
                <w:rFonts w:ascii="Arial" w:hAnsi="Arial" w:cs="Arial"/>
              </w:rPr>
            </w:pPr>
            <w:r w:rsidRPr="0002601F">
              <w:rPr>
                <w:rFonts w:ascii="Arial" w:hAnsi="Arial" w:cs="Arial"/>
                <w:color w:val="000000"/>
              </w:rPr>
              <w:t>Ensure the Node scanner service is running</w:t>
            </w:r>
          </w:p>
        </w:tc>
      </w:tr>
      <w:tr w:rsidR="00973917" w:rsidRPr="0002601F" w14:paraId="28319720" w14:textId="77777777">
        <w:trPr>
          <w:jc w:val="center"/>
        </w:trPr>
        <w:tc>
          <w:tcPr>
            <w:tcW w:w="2880" w:type="dxa"/>
          </w:tcPr>
          <w:p w14:paraId="5DC509E1" w14:textId="77777777" w:rsidR="00973917" w:rsidRPr="0002601F" w:rsidRDefault="00000000">
            <w:pPr>
              <w:rPr>
                <w:rFonts w:ascii="Arial" w:hAnsi="Arial" w:cs="Arial"/>
              </w:rPr>
            </w:pPr>
            <w:r w:rsidRPr="0002601F">
              <w:rPr>
                <w:rFonts w:ascii="Arial" w:hAnsi="Arial" w:cs="Arial"/>
                <w:color w:val="000000"/>
              </w:rPr>
              <w:t>Dashboard not loading</w:t>
            </w:r>
          </w:p>
        </w:tc>
        <w:tc>
          <w:tcPr>
            <w:tcW w:w="2880" w:type="dxa"/>
          </w:tcPr>
          <w:p w14:paraId="6B18F7B2" w14:textId="77777777" w:rsidR="00973917" w:rsidRPr="0002601F" w:rsidRDefault="00000000">
            <w:pPr>
              <w:rPr>
                <w:rFonts w:ascii="Arial" w:hAnsi="Arial" w:cs="Arial"/>
              </w:rPr>
            </w:pPr>
            <w:r w:rsidRPr="0002601F">
              <w:rPr>
                <w:rFonts w:ascii="Arial" w:hAnsi="Arial" w:cs="Arial"/>
                <w:color w:val="000000"/>
              </w:rPr>
              <w:t>Browser compatibility issue</w:t>
            </w:r>
          </w:p>
        </w:tc>
        <w:tc>
          <w:tcPr>
            <w:tcW w:w="2880" w:type="dxa"/>
          </w:tcPr>
          <w:p w14:paraId="37E35B47" w14:textId="77777777" w:rsidR="00973917" w:rsidRPr="0002601F" w:rsidRDefault="00000000">
            <w:pPr>
              <w:rPr>
                <w:rFonts w:ascii="Arial" w:hAnsi="Arial" w:cs="Arial"/>
              </w:rPr>
            </w:pPr>
            <w:r w:rsidRPr="0002601F">
              <w:rPr>
                <w:rFonts w:ascii="Arial" w:hAnsi="Arial" w:cs="Arial"/>
                <w:color w:val="000000"/>
              </w:rPr>
              <w:t>Use a supported browser (Chrome, Firefox, Edge)</w:t>
            </w:r>
          </w:p>
        </w:tc>
      </w:tr>
      <w:tr w:rsidR="00973917" w:rsidRPr="0002601F" w14:paraId="1593149E" w14:textId="77777777">
        <w:trPr>
          <w:jc w:val="center"/>
        </w:trPr>
        <w:tc>
          <w:tcPr>
            <w:tcW w:w="2880" w:type="dxa"/>
          </w:tcPr>
          <w:p w14:paraId="117F626C" w14:textId="77777777" w:rsidR="00973917" w:rsidRPr="0002601F" w:rsidRDefault="00000000">
            <w:pPr>
              <w:rPr>
                <w:rFonts w:ascii="Arial" w:hAnsi="Arial" w:cs="Arial"/>
              </w:rPr>
            </w:pPr>
            <w:r w:rsidRPr="0002601F">
              <w:rPr>
                <w:rFonts w:ascii="Arial" w:hAnsi="Arial" w:cs="Arial"/>
                <w:color w:val="000000"/>
              </w:rPr>
              <w:t>"Permission denied" on an action</w:t>
            </w:r>
          </w:p>
        </w:tc>
        <w:tc>
          <w:tcPr>
            <w:tcW w:w="2880" w:type="dxa"/>
          </w:tcPr>
          <w:p w14:paraId="5EEF7AC3" w14:textId="77777777" w:rsidR="00973917" w:rsidRPr="0002601F" w:rsidRDefault="00000000">
            <w:pPr>
              <w:rPr>
                <w:rFonts w:ascii="Arial" w:hAnsi="Arial" w:cs="Arial"/>
              </w:rPr>
            </w:pPr>
            <w:r w:rsidRPr="0002601F">
              <w:rPr>
                <w:rFonts w:ascii="Arial" w:hAnsi="Arial" w:cs="Arial"/>
                <w:color w:val="000000"/>
              </w:rPr>
              <w:t>Missing permission</w:t>
            </w:r>
          </w:p>
        </w:tc>
        <w:tc>
          <w:tcPr>
            <w:tcW w:w="2880" w:type="dxa"/>
          </w:tcPr>
          <w:p w14:paraId="24456727" w14:textId="77777777" w:rsidR="00973917" w:rsidRPr="0002601F" w:rsidRDefault="00000000">
            <w:pPr>
              <w:rPr>
                <w:rFonts w:ascii="Arial" w:hAnsi="Arial" w:cs="Arial"/>
              </w:rPr>
            </w:pPr>
            <w:r w:rsidRPr="0002601F">
              <w:rPr>
                <w:rFonts w:ascii="Arial" w:hAnsi="Arial" w:cs="Arial"/>
                <w:color w:val="000000"/>
              </w:rPr>
              <w:t>Request the needed permission from an administrator</w:t>
            </w:r>
          </w:p>
        </w:tc>
      </w:tr>
    </w:tbl>
    <w:p w14:paraId="468AB5E2" w14:textId="77777777" w:rsidR="00973917" w:rsidRPr="0002601F" w:rsidRDefault="00973917">
      <w:pPr>
        <w:rPr>
          <w:rFonts w:ascii="Arial" w:hAnsi="Arial" w:cs="Arial"/>
        </w:rPr>
      </w:pPr>
    </w:p>
    <w:p w14:paraId="527079B0" w14:textId="77777777" w:rsidR="00973917" w:rsidRPr="0002601F" w:rsidRDefault="00000000">
      <w:pPr>
        <w:pStyle w:val="Heading2"/>
        <w:rPr>
          <w:rFonts w:ascii="Arial" w:hAnsi="Arial" w:cs="Arial"/>
        </w:rPr>
      </w:pPr>
      <w:r w:rsidRPr="0002601F">
        <w:rPr>
          <w:rFonts w:ascii="Arial" w:hAnsi="Arial" w:cs="Arial"/>
          <w:color w:val="000000"/>
        </w:rPr>
        <w:t>10. Frequently Asked Questions (FAQ)</w:t>
      </w:r>
    </w:p>
    <w:p w14:paraId="3FF945EE" w14:textId="77777777" w:rsidR="00973917" w:rsidRPr="0002601F" w:rsidRDefault="00000000">
      <w:pPr>
        <w:rPr>
          <w:rFonts w:ascii="Arial" w:hAnsi="Arial" w:cs="Arial"/>
        </w:rPr>
      </w:pPr>
      <w:r w:rsidRPr="0002601F">
        <w:rPr>
          <w:rFonts w:ascii="Arial" w:hAnsi="Arial" w:cs="Arial"/>
          <w:b/>
          <w:color w:val="000000"/>
        </w:rPr>
        <w:t>Q1. Is an internet connection required to use LEGAL ARCH AIU?</w:t>
      </w:r>
    </w:p>
    <w:p w14:paraId="58FC9200" w14:textId="77777777" w:rsidR="00973917" w:rsidRPr="0002601F" w:rsidRDefault="00000000">
      <w:pPr>
        <w:rPr>
          <w:rFonts w:ascii="Arial" w:hAnsi="Arial" w:cs="Arial"/>
        </w:rPr>
      </w:pPr>
      <w:r w:rsidRPr="0002601F">
        <w:rPr>
          <w:rFonts w:ascii="Arial" w:hAnsi="Arial" w:cs="Arial"/>
          <w:color w:val="000000"/>
        </w:rPr>
        <w:lastRenderedPageBreak/>
        <w:t>A stable connection is required to reach the system and to use cloud AI features (Groq). A local AI model is available as a fallback.</w:t>
      </w:r>
    </w:p>
    <w:p w14:paraId="6C7A0255" w14:textId="77777777" w:rsidR="00973917" w:rsidRPr="0002601F" w:rsidRDefault="00000000">
      <w:pPr>
        <w:rPr>
          <w:rFonts w:ascii="Arial" w:hAnsi="Arial" w:cs="Arial"/>
        </w:rPr>
      </w:pPr>
      <w:r w:rsidRPr="0002601F">
        <w:rPr>
          <w:rFonts w:ascii="Arial" w:hAnsi="Arial" w:cs="Arial"/>
          <w:b/>
          <w:color w:val="000000"/>
        </w:rPr>
        <w:t>Q2. What file types can I upload?</w:t>
      </w:r>
    </w:p>
    <w:p w14:paraId="1FB86C25" w14:textId="77777777" w:rsidR="00973917" w:rsidRPr="0002601F" w:rsidRDefault="00000000">
      <w:pPr>
        <w:rPr>
          <w:rFonts w:ascii="Arial" w:hAnsi="Arial" w:cs="Arial"/>
        </w:rPr>
      </w:pPr>
      <w:r w:rsidRPr="0002601F">
        <w:rPr>
          <w:rFonts w:ascii="Arial" w:hAnsi="Arial" w:cs="Arial"/>
          <w:color w:val="000000"/>
        </w:rPr>
        <w:t>PDF, DOC, DOCX, and TXT files.</w:t>
      </w:r>
    </w:p>
    <w:p w14:paraId="01198543" w14:textId="77777777" w:rsidR="00973917" w:rsidRPr="0002601F" w:rsidRDefault="00000000">
      <w:pPr>
        <w:rPr>
          <w:rFonts w:ascii="Arial" w:hAnsi="Arial" w:cs="Arial"/>
        </w:rPr>
      </w:pPr>
      <w:r w:rsidRPr="0002601F">
        <w:rPr>
          <w:rFonts w:ascii="Arial" w:hAnsi="Arial" w:cs="Arial"/>
          <w:b/>
          <w:color w:val="000000"/>
        </w:rPr>
        <w:t>Q3. What is the difference between AI processing and manual processing?</w:t>
      </w:r>
    </w:p>
    <w:p w14:paraId="4B1A0932" w14:textId="77777777" w:rsidR="00973917" w:rsidRPr="0002601F" w:rsidRDefault="00000000">
      <w:pPr>
        <w:rPr>
          <w:rFonts w:ascii="Arial" w:hAnsi="Arial" w:cs="Arial"/>
        </w:rPr>
      </w:pPr>
      <w:r w:rsidRPr="0002601F">
        <w:rPr>
          <w:rFonts w:ascii="Arial" w:hAnsi="Arial" w:cs="Arial"/>
          <w:color w:val="000000"/>
        </w:rPr>
        <w:t>AI processing automatically extracts text and suggests the title, description, remarks, and folder. Manual processing lets you enter all of these details yourself.</w:t>
      </w:r>
    </w:p>
    <w:p w14:paraId="40DFA34C" w14:textId="77777777" w:rsidR="00973917" w:rsidRPr="0002601F" w:rsidRDefault="00000000">
      <w:pPr>
        <w:rPr>
          <w:rFonts w:ascii="Arial" w:hAnsi="Arial" w:cs="Arial"/>
        </w:rPr>
      </w:pPr>
      <w:r w:rsidRPr="0002601F">
        <w:rPr>
          <w:rFonts w:ascii="Arial" w:hAnsi="Arial" w:cs="Arial"/>
          <w:b/>
          <w:color w:val="000000"/>
        </w:rPr>
        <w:t>Q4. What is the difference between keyword search and semantic search?</w:t>
      </w:r>
    </w:p>
    <w:p w14:paraId="5E8881A2" w14:textId="77777777" w:rsidR="00973917" w:rsidRPr="0002601F" w:rsidRDefault="00000000">
      <w:pPr>
        <w:rPr>
          <w:rFonts w:ascii="Arial" w:hAnsi="Arial" w:cs="Arial"/>
        </w:rPr>
      </w:pPr>
      <w:r w:rsidRPr="0002601F">
        <w:rPr>
          <w:rFonts w:ascii="Arial" w:hAnsi="Arial" w:cs="Arial"/>
          <w:color w:val="000000"/>
        </w:rPr>
        <w:t>Keyword search matches words in a document's title and description. Semantic search finds documents by meaning using AI embeddings, even when the exact words differ.</w:t>
      </w:r>
    </w:p>
    <w:p w14:paraId="35E21AB0" w14:textId="77777777" w:rsidR="00973917" w:rsidRPr="0002601F" w:rsidRDefault="00000000">
      <w:pPr>
        <w:rPr>
          <w:rFonts w:ascii="Arial" w:hAnsi="Arial" w:cs="Arial"/>
        </w:rPr>
      </w:pPr>
      <w:r w:rsidRPr="0002601F">
        <w:rPr>
          <w:rFonts w:ascii="Arial" w:hAnsi="Arial" w:cs="Arial"/>
          <w:b/>
          <w:color w:val="000000"/>
        </w:rPr>
        <w:t>Q5. Why was my upload blocked as a duplicate?</w:t>
      </w:r>
    </w:p>
    <w:p w14:paraId="3E26AEED" w14:textId="77777777" w:rsidR="00973917" w:rsidRPr="0002601F" w:rsidRDefault="00000000">
      <w:pPr>
        <w:rPr>
          <w:rFonts w:ascii="Arial" w:hAnsi="Arial" w:cs="Arial"/>
        </w:rPr>
      </w:pPr>
      <w:r w:rsidRPr="0002601F">
        <w:rPr>
          <w:rFonts w:ascii="Arial" w:hAnsi="Arial" w:cs="Arial"/>
          <w:color w:val="000000"/>
        </w:rPr>
        <w:t>The system detects identical file content and prevents uploading the same file twice.</w:t>
      </w:r>
    </w:p>
    <w:p w14:paraId="6D117D88" w14:textId="77777777" w:rsidR="00973917" w:rsidRPr="0002601F" w:rsidRDefault="00000000">
      <w:pPr>
        <w:rPr>
          <w:rFonts w:ascii="Arial" w:hAnsi="Arial" w:cs="Arial"/>
        </w:rPr>
      </w:pPr>
      <w:r w:rsidRPr="0002601F">
        <w:rPr>
          <w:rFonts w:ascii="Arial" w:hAnsi="Arial" w:cs="Arial"/>
          <w:b/>
          <w:color w:val="000000"/>
        </w:rPr>
        <w:t>Q6. I'm a staff user and can't upload or edit. Why?</w:t>
      </w:r>
    </w:p>
    <w:p w14:paraId="5309B687" w14:textId="77777777" w:rsidR="00973917" w:rsidRPr="0002601F" w:rsidRDefault="00000000">
      <w:pPr>
        <w:rPr>
          <w:rFonts w:ascii="Arial" w:hAnsi="Arial" w:cs="Arial"/>
        </w:rPr>
      </w:pPr>
      <w:r w:rsidRPr="0002601F">
        <w:rPr>
          <w:rFonts w:ascii="Arial" w:hAnsi="Arial" w:cs="Arial"/>
          <w:color w:val="000000"/>
        </w:rPr>
        <w:t>Your account may not have the required permission. Submit a permission request to an administrator.</w:t>
      </w:r>
    </w:p>
    <w:p w14:paraId="36AC3714" w14:textId="77777777" w:rsidR="00973917" w:rsidRPr="0002601F" w:rsidRDefault="00000000">
      <w:pPr>
        <w:rPr>
          <w:rFonts w:ascii="Arial" w:hAnsi="Arial" w:cs="Arial"/>
        </w:rPr>
      </w:pPr>
      <w:r w:rsidRPr="0002601F">
        <w:rPr>
          <w:rFonts w:ascii="Arial" w:hAnsi="Arial" w:cs="Arial"/>
          <w:b/>
          <w:color w:val="000000"/>
        </w:rPr>
        <w:t>Q7. Can I recover my account if I lose my 2FA device?</w:t>
      </w:r>
    </w:p>
    <w:p w14:paraId="07C9D289" w14:textId="77777777" w:rsidR="00973917" w:rsidRPr="0002601F" w:rsidRDefault="00000000">
      <w:pPr>
        <w:rPr>
          <w:rFonts w:ascii="Arial" w:hAnsi="Arial" w:cs="Arial"/>
        </w:rPr>
      </w:pPr>
      <w:r w:rsidRPr="0002601F">
        <w:rPr>
          <w:rFonts w:ascii="Arial" w:hAnsi="Arial" w:cs="Arial"/>
          <w:color w:val="000000"/>
        </w:rPr>
        <w:t>Yes. Use one of the recovery codes you saved when enabling two-factor authentication. Each recovery code works only once.</w:t>
      </w:r>
    </w:p>
    <w:p w14:paraId="649E8432" w14:textId="77777777" w:rsidR="00973917" w:rsidRPr="0002601F" w:rsidRDefault="00000000">
      <w:pPr>
        <w:rPr>
          <w:rFonts w:ascii="Arial" w:hAnsi="Arial" w:cs="Arial"/>
        </w:rPr>
      </w:pPr>
      <w:r w:rsidRPr="0002601F">
        <w:rPr>
          <w:rFonts w:ascii="Arial" w:hAnsi="Arial" w:cs="Arial"/>
          <w:b/>
          <w:color w:val="000000"/>
        </w:rPr>
        <w:t>Q8. Are my actions recorded?</w:t>
      </w:r>
    </w:p>
    <w:p w14:paraId="3042555F" w14:textId="77777777" w:rsidR="00973917" w:rsidRPr="0002601F" w:rsidRDefault="00000000">
      <w:pPr>
        <w:rPr>
          <w:rFonts w:ascii="Arial" w:hAnsi="Arial" w:cs="Arial"/>
        </w:rPr>
      </w:pPr>
      <w:r w:rsidRPr="0002601F">
        <w:rPr>
          <w:rFonts w:ascii="Arial" w:hAnsi="Arial" w:cs="Arial"/>
          <w:color w:val="000000"/>
        </w:rPr>
        <w:t>Yes. Logins, uploads, edits, downloads, deletions, and permission changes are recorded in the activity log for auditing.</w:t>
      </w:r>
    </w:p>
    <w:p w14:paraId="7BD1E3DE" w14:textId="77777777" w:rsidR="00973917" w:rsidRPr="0002601F" w:rsidRDefault="00000000">
      <w:pPr>
        <w:pStyle w:val="Heading2"/>
        <w:rPr>
          <w:rFonts w:ascii="Arial" w:hAnsi="Arial" w:cs="Arial"/>
        </w:rPr>
      </w:pPr>
      <w:r w:rsidRPr="0002601F">
        <w:rPr>
          <w:rFonts w:ascii="Arial" w:hAnsi="Arial" w:cs="Arial"/>
          <w:color w:val="000000"/>
        </w:rPr>
        <w:t>11. Contact and Support Information</w:t>
      </w:r>
    </w:p>
    <w:p w14:paraId="3E1FAAFE" w14:textId="77777777" w:rsidR="00973917" w:rsidRPr="0002601F" w:rsidRDefault="00000000">
      <w:pPr>
        <w:rPr>
          <w:rFonts w:ascii="Arial" w:hAnsi="Arial" w:cs="Arial"/>
        </w:rPr>
      </w:pPr>
      <w:r w:rsidRPr="0002601F">
        <w:rPr>
          <w:rFonts w:ascii="Arial" w:hAnsi="Arial" w:cs="Arial"/>
          <w:color w:val="000000"/>
        </w:rPr>
        <w:t>For technical concerns and support, contact:</w:t>
      </w:r>
    </w:p>
    <w:p w14:paraId="5FEFA91D" w14:textId="77777777" w:rsidR="00973917" w:rsidRPr="0002601F" w:rsidRDefault="00000000">
      <w:pPr>
        <w:rPr>
          <w:rFonts w:ascii="Arial" w:hAnsi="Arial" w:cs="Arial"/>
        </w:rPr>
      </w:pPr>
      <w:r w:rsidRPr="0002601F">
        <w:rPr>
          <w:rFonts w:ascii="Arial" w:hAnsi="Arial" w:cs="Arial"/>
          <w:color w:val="000000"/>
        </w:rPr>
        <w:t>LEGAL ARCH AIU Development Team</w:t>
      </w:r>
    </w:p>
    <w:p w14:paraId="5F2F9EBD" w14:textId="77777777" w:rsidR="0002601F" w:rsidRPr="0002601F" w:rsidRDefault="0002601F" w:rsidP="0002601F">
      <w:pPr>
        <w:rPr>
          <w:rFonts w:ascii="Arial" w:hAnsi="Arial" w:cs="Arial"/>
          <w:i/>
          <w:color w:val="000000"/>
        </w:rPr>
      </w:pPr>
      <w:r w:rsidRPr="0002601F">
        <w:rPr>
          <w:rFonts w:ascii="Arial" w:hAnsi="Arial" w:cs="Arial"/>
          <w:i/>
          <w:color w:val="000000"/>
        </w:rPr>
        <w:t>Central Mindanao University</w:t>
      </w:r>
    </w:p>
    <w:p w14:paraId="0837AB62" w14:textId="40E996C5" w:rsidR="00973917" w:rsidRPr="0002601F" w:rsidRDefault="0002601F" w:rsidP="0002601F">
      <w:pPr>
        <w:rPr>
          <w:rFonts w:ascii="Arial" w:hAnsi="Arial" w:cs="Arial"/>
          <w:i/>
          <w:color w:val="000000"/>
        </w:rPr>
      </w:pPr>
      <w:r w:rsidRPr="0002601F">
        <w:rPr>
          <w:rFonts w:ascii="Arial" w:hAnsi="Arial" w:cs="Arial"/>
          <w:i/>
          <w:color w:val="000000"/>
        </w:rPr>
        <w:t>Bachelor of Science in Information Technology</w:t>
      </w:r>
    </w:p>
    <w:p w14:paraId="198EA725" w14:textId="77777777" w:rsidR="0002601F" w:rsidRPr="0002601F" w:rsidRDefault="0002601F" w:rsidP="0002601F">
      <w:pPr>
        <w:rPr>
          <w:rFonts w:ascii="Arial" w:hAnsi="Arial" w:cs="Arial"/>
          <w:i/>
          <w:color w:val="000000"/>
        </w:rPr>
      </w:pPr>
    </w:p>
    <w:p w14:paraId="22C65D3C" w14:textId="2A371233" w:rsidR="0002601F" w:rsidRPr="0002601F" w:rsidRDefault="0002601F" w:rsidP="0002601F">
      <w:pPr>
        <w:rPr>
          <w:rFonts w:ascii="Arial" w:hAnsi="Arial" w:cs="Arial"/>
          <w:i/>
          <w:color w:val="000000"/>
        </w:rPr>
      </w:pPr>
      <w:r w:rsidRPr="0002601F">
        <w:rPr>
          <w:rFonts w:ascii="Arial" w:hAnsi="Arial" w:cs="Arial"/>
          <w:i/>
          <w:color w:val="000000"/>
        </w:rPr>
        <w:t xml:space="preserve">Email: </w:t>
      </w:r>
      <w:hyperlink r:id="rId6" w:history="1">
        <w:r w:rsidRPr="0002601F">
          <w:rPr>
            <w:rStyle w:val="Hyperlink"/>
            <w:rFonts w:ascii="Arial" w:hAnsi="Arial" w:cs="Arial"/>
            <w:i/>
          </w:rPr>
          <w:t>jhunbertbojoo@gmail.com</w:t>
        </w:r>
      </w:hyperlink>
    </w:p>
    <w:p w14:paraId="1F0E5F2B" w14:textId="7ECDE836" w:rsidR="0002601F" w:rsidRPr="0002601F" w:rsidRDefault="0002601F" w:rsidP="0002601F">
      <w:pPr>
        <w:rPr>
          <w:rFonts w:ascii="Arial" w:hAnsi="Arial" w:cs="Arial"/>
        </w:rPr>
      </w:pPr>
      <w:r w:rsidRPr="0002601F">
        <w:rPr>
          <w:rFonts w:ascii="Arial" w:hAnsi="Arial" w:cs="Arial"/>
          <w:i/>
          <w:color w:val="000000"/>
        </w:rPr>
        <w:t>Number</w:t>
      </w:r>
      <w:r>
        <w:rPr>
          <w:rFonts w:ascii="Arial" w:hAnsi="Arial" w:cs="Arial"/>
          <w:i/>
          <w:color w:val="000000"/>
        </w:rPr>
        <w:t>: 09056491976</w:t>
      </w:r>
    </w:p>
    <w:sectPr w:rsidR="0002601F" w:rsidRPr="000260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8139541">
    <w:abstractNumId w:val="8"/>
  </w:num>
  <w:num w:numId="2" w16cid:durableId="304240221">
    <w:abstractNumId w:val="6"/>
  </w:num>
  <w:num w:numId="3" w16cid:durableId="882138906">
    <w:abstractNumId w:val="5"/>
  </w:num>
  <w:num w:numId="4" w16cid:durableId="1876691666">
    <w:abstractNumId w:val="4"/>
  </w:num>
  <w:num w:numId="5" w16cid:durableId="1475637342">
    <w:abstractNumId w:val="7"/>
  </w:num>
  <w:num w:numId="6" w16cid:durableId="726689315">
    <w:abstractNumId w:val="3"/>
  </w:num>
  <w:num w:numId="7" w16cid:durableId="1899779031">
    <w:abstractNumId w:val="2"/>
  </w:num>
  <w:num w:numId="8" w16cid:durableId="2103260626">
    <w:abstractNumId w:val="1"/>
  </w:num>
  <w:num w:numId="9" w16cid:durableId="1217200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01F"/>
    <w:rsid w:val="00034616"/>
    <w:rsid w:val="0006063C"/>
    <w:rsid w:val="0015074B"/>
    <w:rsid w:val="0029639D"/>
    <w:rsid w:val="00326F90"/>
    <w:rsid w:val="00973917"/>
    <w:rsid w:val="00AA1D8D"/>
    <w:rsid w:val="00B47730"/>
    <w:rsid w:val="00CB0664"/>
    <w:rsid w:val="00DF36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DD69E"/>
  <w14:defaultImageDpi w14:val="300"/>
  <w15:docId w15:val="{CA64696C-6BBE-4A6E-92C3-3BBA72116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2601F"/>
    <w:rPr>
      <w:color w:val="0000FF" w:themeColor="hyperlink"/>
      <w:u w:val="single"/>
    </w:rPr>
  </w:style>
  <w:style w:type="character" w:styleId="UnresolvedMention">
    <w:name w:val="Unresolved Mention"/>
    <w:basedOn w:val="DefaultParagraphFont"/>
    <w:uiPriority w:val="99"/>
    <w:semiHidden/>
    <w:unhideWhenUsed/>
    <w:rsid w:val="000260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hunbertbojoo@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2539</Words>
  <Characters>14476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Jhunbert Bojo</cp:lastModifiedBy>
  <cp:revision>2</cp:revision>
  <dcterms:created xsi:type="dcterms:W3CDTF">2013-12-23T23:15:00Z</dcterms:created>
  <dcterms:modified xsi:type="dcterms:W3CDTF">2026-06-09T17:12:00Z</dcterms:modified>
  <cp:category/>
</cp:coreProperties>
</file>