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Legal Arch AIU - Code Snippets</w:t>
      </w:r>
    </w:p>
    <w:p>
      <w:pPr>
        <w:pStyle w:val="Heading2"/>
      </w:pPr>
      <w:r>
        <w:rPr>
          <w:rFonts w:ascii="Arial" w:hAnsi="Arial"/>
        </w:rPr>
        <w:t>app/Services/DocumentQueryService.php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$embeddings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DocumentEmbedding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with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'document:doc_id,title,status'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whereHas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'document'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$query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$query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where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'status'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'active'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orderBy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'doc_id'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orderBy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'chunk_index'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</w:t>
      </w:r>
      <w:r>
        <w:rPr>
          <w:rFonts w:ascii="Arial" w:hAnsi="Arial" w:cs="Arial"/>
          <w:b w:val="0"/>
          <w:color w:val="000000"/>
          <w:sz w:val="18"/>
        </w:rPr>
        <w:t>()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map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'embedding_id'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embedding_id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'doc_id'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doc_id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'document_title'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document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?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document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title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'Unknown'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'chunk_index'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chunk_index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'chunk_text'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chunk_text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'embedding_vector'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json_decode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embedding_vector</w:t>
      </w:r>
      <w:r>
        <w:rPr>
          <w:rFonts w:ascii="Arial" w:hAnsi="Arial" w:cs="Arial"/>
          <w:b w:val="0"/>
          <w:color w:val="000000"/>
          <w:sz w:val="18"/>
        </w:rPr>
        <w:t>),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A31515"/>
          <w:sz w:val="18"/>
        </w:rPr>
        <w:t>'created_at'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created_at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];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A31515"/>
          <w:sz w:val="18"/>
        </w:rPr>
        <w:t>'success'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true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A31515"/>
          <w:sz w:val="18"/>
        </w:rPr>
        <w:t>'total_embeddings'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count</w:t>
      </w:r>
      <w:r>
        <w:rPr>
          <w:rFonts w:ascii="Arial" w:hAnsi="Arial" w:cs="Arial"/>
          <w:b w:val="0"/>
          <w:color w:val="000000"/>
          <w:sz w:val="18"/>
        </w:rPr>
        <w:t>(),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A31515"/>
          <w:sz w:val="18"/>
        </w:rPr>
        <w:t>'data'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$embeddings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];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A31515"/>
          <w:sz w:val="18"/>
        </w:rPr>
        <w:t>/**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Get latest uploaded document by user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*/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public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795E26"/>
          <w:sz w:val="18"/>
        </w:rPr>
        <w:t>getLatestProcessingDocument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int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$userId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?</w:t>
      </w:r>
      <w:r>
        <w:rPr>
          <w:rFonts w:ascii="Arial" w:hAnsi="Arial" w:cs="Arial"/>
          <w:b w:val="0"/>
          <w:color w:val="001080"/>
          <w:sz w:val="18"/>
        </w:rPr>
        <w:t>Document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Document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where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'created_by'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$userId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whereIn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'status'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  <w:r>
        <w:rPr>
          <w:rFonts w:ascii="Arial" w:hAnsi="Arial" w:cs="Arial"/>
          <w:b w:val="0"/>
          <w:color w:val="A31515"/>
          <w:sz w:val="18"/>
        </w:rPr>
        <w:t>'processing'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'processed'</w:t>
      </w:r>
      <w:r>
        <w:rPr>
          <w:rFonts w:ascii="Arial" w:hAnsi="Arial" w:cs="Arial"/>
          <w:b w:val="0"/>
          <w:color w:val="000000"/>
          <w:sz w:val="18"/>
        </w:rPr>
        <w:t>])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latest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'created_at'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first</w:t>
      </w:r>
      <w:r>
        <w:rPr>
          <w:rFonts w:ascii="Arial" w:hAnsi="Arial" w:cs="Arial"/>
          <w:b w:val="0"/>
          <w:color w:val="000000"/>
          <w:sz w:val="18"/>
        </w:rPr>
        <w:t>();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A31515"/>
          <w:sz w:val="18"/>
        </w:rPr>
        <w:t>/**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AI semantic search using Groq API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Returns doc IDs that semantically match the search term.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 Falls back to empty array (SQL-only results) if API fails or times out.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A31515"/>
          <w:sz w:val="18"/>
        </w:rPr>
        <w:t xml:space="preserve">     */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private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795E26"/>
          <w:sz w:val="18"/>
        </w:rPr>
        <w:t>getSemanticSearchResults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string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$searchTerm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array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$searchApiKey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env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'GROQ_SEARCH_API_KEY'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empty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$searchApiKey</w:t>
      </w:r>
      <w:r>
        <w:rPr>
          <w:rFonts w:ascii="Arial" w:hAnsi="Arial" w:cs="Arial"/>
          <w:b w:val="0"/>
          <w:color w:val="000000"/>
          <w:sz w:val="18"/>
        </w:rPr>
        <w:t>))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[];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p>
      <w:pPr>
        <w:pStyle w:val="Heading2"/>
      </w:pPr>
      <w:r>
        <w:rPr>
          <w:rFonts w:ascii="Arial" w:hAnsi="Arial"/>
        </w:rPr>
        <w:t>scanner_service/server.js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command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NAPS2_PATH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 xml:space="preserve">" --driver 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driver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 xml:space="preserve"> --device "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safeDevice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 --source Feeder -o "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 -f -v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A31515"/>
          <w:sz w:val="18"/>
        </w:rPr>
        <w:t xml:space="preserve">Executing: 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command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8000"/>
          <w:sz w:val="18"/>
        </w:rPr>
        <w:t>// Execute NAPS2 Console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1080"/>
          <w:sz w:val="18"/>
        </w:rPr>
        <w:t>exec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command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async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stdout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stderr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'NAPS2 Execution Error:'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99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stderr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||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let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'Scanner execution failed.'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8000"/>
          <w:sz w:val="18"/>
        </w:rPr>
        <w:t>// Common NAPS2 error patterns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includes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'No profiles'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'No scan profiles found. Please open NAPS2 and create a profile.'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includes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'No device'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'No scanner device detected or profiles are invalid.'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109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status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98658"/>
          <w:sz w:val="18"/>
        </w:rPr>
        <w:t>500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json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success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false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userMessage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details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errorDetails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stderr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stderr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'NAPS2 Output:'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stdout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119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'Scan generated at:'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8000"/>
          <w:sz w:val="18"/>
        </w:rPr>
        <w:t>// Verify file exists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!</w:t>
      </w:r>
      <w:r>
        <w:rPr>
          <w:rFonts w:ascii="Arial" w:hAnsi="Arial" w:cs="Arial"/>
          <w:b w:val="0"/>
          <w:color w:val="001080"/>
          <w:sz w:val="18"/>
        </w:rPr>
        <w:t>fs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existsSync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status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98658"/>
          <w:sz w:val="18"/>
        </w:rPr>
        <w:t>500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json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success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false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'Scan command finished but NO file was generated.'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details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'Check if the scanner actually scanned a page.'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129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8000"/>
          <w:sz w:val="18"/>
        </w:rPr>
        <w:t>// Upload to Main Application (Laravel)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console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'Uploading to backend...'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new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append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'file'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createReadStream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outputPath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8000"/>
          <w:sz w:val="18"/>
        </w:rPr>
        <w:t>// Reads LARAVEL_URL from .env file - change this when hosted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API_URL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A31515"/>
          <w:sz w:val="18"/>
        </w:rPr>
        <w:t>${</w:t>
      </w:r>
      <w:r>
        <w:rPr>
          <w:rFonts w:ascii="Arial" w:hAnsi="Arial" w:cs="Arial"/>
          <w:b w:val="0"/>
          <w:color w:val="001080"/>
          <w:sz w:val="18"/>
        </w:rPr>
        <w:t>process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env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LARAVEL_URL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||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'http://127.0.0.1:8000'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/api/scanner/upload</w:t>
      </w:r>
      <w:r>
        <w:rPr>
          <w:rFonts w:ascii="Arial" w:hAnsi="Arial" w:cs="Arial"/>
          <w:b w:val="0"/>
          <w:color w:val="A31515"/>
          <w:sz w:val="18"/>
        </w:rPr>
        <w:t>`</w:t>
      </w:r>
      <w:r>
        <w:rPr>
          <w:rFonts w:ascii="Arial" w:hAnsi="Arial" w:cs="Arial"/>
          <w:b w:val="0"/>
          <w:color w:val="000000"/>
          <w:sz w:val="18"/>
        </w:rPr>
        <w:t>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139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const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uploadResponse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await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axios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post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API_URL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headers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...</w:t>
      </w:r>
      <w:r>
        <w:rPr>
          <w:rFonts w:ascii="Arial" w:hAnsi="Arial" w:cs="Arial"/>
          <w:b w:val="0"/>
          <w:color w:val="001080"/>
          <w:sz w:val="18"/>
        </w:rPr>
        <w:t>formData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getHeaders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maxContentLength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Infinity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maxBodyLength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Infinity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143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;</w:t>
      </w:r>
    </w:p>
    <w:p/>
    <w:p>
      <w:pPr>
        <w:pStyle w:val="Heading2"/>
      </w:pPr>
      <w:r>
        <w:rPr>
          <w:rFonts w:ascii="Arial" w:hAnsi="Arial"/>
        </w:rPr>
        <w:t>aiservice/ai_bridge/ai_service.py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with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ThreadPoolExecutor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max_workers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3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future_title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submit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self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_extract_title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text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future_desc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submit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self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_generate_description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text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future_remarks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executor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submit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FF"/>
          <w:sz w:val="18"/>
        </w:rPr>
        <w:t>self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_generate_remarks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text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title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future_title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result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timeout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60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except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 xml:space="preserve">Parallel title generation failed: 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00FF"/>
          <w:sz w:val="18"/>
        </w:rPr>
        <w:t>str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description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future_desc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result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timeout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60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except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 xml:space="preserve">Parallel description generation failed: 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00FF"/>
          <w:sz w:val="18"/>
        </w:rPr>
        <w:t>str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remarks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future_remarks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result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timeout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98658"/>
          <w:sz w:val="18"/>
        </w:rPr>
        <w:t>60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except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as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: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 xml:space="preserve">Parallel remarks generation failed: 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00FF"/>
          <w:sz w:val="18"/>
        </w:rPr>
        <w:t>str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1080"/>
          <w:sz w:val="18"/>
        </w:rPr>
        <w:t>logger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108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f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>All 3 AI tasks completed in parallel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>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A31515"/>
          <w:sz w:val="18"/>
        </w:rPr>
        <w:t>suggested_title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title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A31515"/>
          <w:sz w:val="18"/>
        </w:rPr>
        <w:t>suggested_description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description</w:t>
      </w:r>
      <w:r>
        <w:rPr>
          <w:rFonts w:ascii="Arial" w:hAnsi="Arial" w:cs="Arial"/>
          <w:b w:val="0"/>
          <w:color w:val="000000"/>
          <w:sz w:val="18"/>
        </w:rPr>
        <w:t>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A31515"/>
          <w:sz w:val="18"/>
        </w:rPr>
        <w:t>ai_remarks</w:t>
      </w:r>
      <w:r>
        <w:rPr>
          <w:rFonts w:ascii="Arial" w:hAnsi="Arial" w:cs="Arial"/>
          <w:b w:val="0"/>
          <w:color w:val="A31515"/>
          <w:sz w:val="18"/>
        </w:rPr>
        <w:t>'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remarks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p>
      <w:pPr>
        <w:pStyle w:val="Heading2"/>
      </w:pPr>
      <w:r>
        <w:rPr>
          <w:rFonts w:ascii="Arial" w:hAnsi="Arial"/>
        </w:rPr>
        <w:t>app/Http/Middleware/RedirectBasedOnRole.php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FF"/>
          <w:sz w:val="18"/>
        </w:rPr>
        <w:t>public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function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795E26"/>
          <w:sz w:val="18"/>
        </w:rPr>
        <w:t>handle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Request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Closure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$next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string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$role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>: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Response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19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0000"/>
          <w:sz w:val="18"/>
        </w:rPr>
        <w:t>!</w:t>
      </w:r>
      <w:r>
        <w:rPr>
          <w:rFonts w:ascii="Arial" w:hAnsi="Arial" w:cs="Arial"/>
          <w:b w:val="0"/>
          <w:color w:val="001080"/>
          <w:sz w:val="18"/>
        </w:rPr>
        <w:t>Auth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check</w:t>
      </w:r>
      <w:r>
        <w:rPr>
          <w:rFonts w:ascii="Arial" w:hAnsi="Arial" w:cs="Arial"/>
          <w:b w:val="0"/>
          <w:color w:val="000000"/>
          <w:sz w:val="18"/>
        </w:rPr>
        <w:t>())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redirect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'/login'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Auth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user</w:t>
      </w:r>
      <w:r>
        <w:rPr>
          <w:rFonts w:ascii="Arial" w:hAnsi="Arial" w:cs="Arial"/>
          <w:b w:val="0"/>
          <w:color w:val="000000"/>
          <w:sz w:val="18"/>
        </w:rPr>
        <w:t>();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8000"/>
          <w:sz w:val="18"/>
        </w:rPr>
        <w:t>// Check if user has the required role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role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!==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$role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8000"/>
          <w:sz w:val="18"/>
        </w:rPr>
        <w:t>// Redirect to appropriate dashboard based on actual role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role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'admin'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29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redirect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'/admin/dashboard'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$user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role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'staff'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redirect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'/staff/dashboard'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</w:t>
      </w:r>
      <w:r>
        <w:rPr>
          <w:rFonts w:ascii="Arial" w:hAnsi="Arial" w:cs="Arial"/>
          <w:b w:val="0"/>
          <w:color w:val="0000FF"/>
          <w:sz w:val="18"/>
        </w:rPr>
        <w:t>return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$next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p>
      <w:pPr>
        <w:pStyle w:val="Heading2"/>
      </w:pPr>
      <w:r>
        <w:rPr>
          <w:rFonts w:ascii="Arial" w:hAnsi="Arial"/>
        </w:rPr>
        <w:t>app/Http/Controllers/AIAssistantController.php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$primaryService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'groq'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'Attempting Groq API for chat...'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callGroqAPI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'Attempting local AI service...'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339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callLocalAIService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catch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\Exception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warning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A31515"/>
          <w:sz w:val="18"/>
        </w:rPr>
        <w:t>Primary AI service (</w:t>
      </w:r>
      <w:r>
        <w:rPr>
          <w:rFonts w:ascii="Arial" w:hAnsi="Arial" w:cs="Arial"/>
          <w:b w:val="0"/>
          <w:color w:val="A31515"/>
          <w:sz w:val="18"/>
        </w:rPr>
        <w:t>{</w:t>
      </w:r>
      <w:r>
        <w:rPr>
          <w:rFonts w:ascii="Arial" w:hAnsi="Arial" w:cs="Arial"/>
          <w:b w:val="0"/>
          <w:color w:val="001080"/>
          <w:sz w:val="18"/>
        </w:rPr>
        <w:t>$primaryService</w:t>
      </w:r>
      <w:r>
        <w:rPr>
          <w:rFonts w:ascii="Arial" w:hAnsi="Arial" w:cs="Arial"/>
          <w:b w:val="0"/>
          <w:color w:val="A31515"/>
          <w:sz w:val="18"/>
        </w:rPr>
        <w:t>}</w:t>
      </w:r>
      <w:r>
        <w:rPr>
          <w:rFonts w:ascii="Arial" w:hAnsi="Arial" w:cs="Arial"/>
          <w:b w:val="0"/>
          <w:color w:val="A31515"/>
          <w:sz w:val="18"/>
        </w:rPr>
        <w:t xml:space="preserve">) failed: </w:t>
      </w:r>
      <w:r>
        <w:rPr>
          <w:rFonts w:ascii="Arial" w:hAnsi="Arial" w:cs="Arial"/>
          <w:b w:val="0"/>
          <w:color w:val="A31515"/>
          <w:sz w:val="18"/>
        </w:rPr>
        <w:t>"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.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getMessage</w:t>
      </w:r>
      <w:r>
        <w:rPr>
          <w:rFonts w:ascii="Arial" w:hAnsi="Arial" w:cs="Arial"/>
          <w:b w:val="0"/>
          <w:color w:val="000000"/>
          <w:sz w:val="18"/>
        </w:rPr>
        <w:t>());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8000"/>
          <w:sz w:val="18"/>
        </w:rPr>
        <w:t>// Automatic fallback to alternative service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FF"/>
          <w:sz w:val="18"/>
        </w:rPr>
        <w:t>try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FF"/>
          <w:sz w:val="18"/>
        </w:rPr>
        <w:t>if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$primaryService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===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A31515"/>
          <w:sz w:val="18"/>
        </w:rPr>
        <w:t>'groq'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'Groq failed, falling back to local AI service...'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callLocalAIService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349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else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info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'Local AI failed, falling back to Groq API...'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351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001080"/>
          <w:sz w:val="18"/>
        </w:rPr>
        <w:t>$aiResponse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$this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callGroqAPI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$request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message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$conversationId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$documentContext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352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353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catch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001080"/>
          <w:sz w:val="18"/>
        </w:rPr>
        <w:t>\Exception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$fallbackError</w:t>
      </w:r>
      <w:r>
        <w:rPr>
          <w:rFonts w:ascii="Arial" w:hAnsi="Arial" w:cs="Arial"/>
          <w:b w:val="0"/>
          <w:color w:val="000000"/>
          <w:sz w:val="18"/>
        </w:rPr>
        <w:t>)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{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354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1080"/>
          <w:sz w:val="18"/>
        </w:rPr>
        <w:t>Log</w:t>
      </w:r>
      <w:r>
        <w:rPr>
          <w:rFonts w:ascii="Arial" w:hAnsi="Arial" w:cs="Arial"/>
          <w:b w:val="0"/>
          <w:color w:val="000000"/>
          <w:sz w:val="18"/>
        </w:rPr>
        <w:t>::</w:t>
      </w:r>
      <w:r>
        <w:rPr>
          <w:rFonts w:ascii="Arial" w:hAnsi="Arial" w:cs="Arial"/>
          <w:b w:val="0"/>
          <w:color w:val="E50000"/>
          <w:sz w:val="18"/>
        </w:rPr>
        <w:t>error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'Both AI services failed'</w:t>
      </w:r>
      <w:r>
        <w:rPr>
          <w:rFonts w:ascii="Arial" w:hAnsi="Arial" w:cs="Arial"/>
          <w:b w:val="0"/>
          <w:color w:val="000000"/>
          <w:sz w:val="18"/>
        </w:rPr>
        <w:t>,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[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355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A31515"/>
          <w:sz w:val="18"/>
        </w:rPr>
        <w:t>'primary_error'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$e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getMessage</w:t>
      </w:r>
      <w:r>
        <w:rPr>
          <w:rFonts w:ascii="Arial" w:hAnsi="Arial" w:cs="Arial"/>
          <w:b w:val="0"/>
          <w:color w:val="000000"/>
          <w:sz w:val="18"/>
        </w:rPr>
        <w:t>(),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356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    </w:t>
      </w:r>
      <w:r>
        <w:rPr>
          <w:rFonts w:ascii="Arial" w:hAnsi="Arial" w:cs="Arial"/>
          <w:b w:val="0"/>
          <w:color w:val="A31515"/>
          <w:sz w:val="18"/>
        </w:rPr>
        <w:t>'fallback_error'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00"/>
          <w:sz w:val="18"/>
        </w:rPr>
        <w:t>=&gt;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$fallbackError</w:t>
      </w:r>
      <w:r>
        <w:rPr>
          <w:rFonts w:ascii="Arial" w:hAnsi="Arial" w:cs="Arial"/>
          <w:b w:val="0"/>
          <w:color w:val="000000"/>
          <w:sz w:val="18"/>
        </w:rPr>
        <w:t>-&gt;</w:t>
      </w:r>
      <w:r>
        <w:rPr>
          <w:rFonts w:ascii="Arial" w:hAnsi="Arial" w:cs="Arial"/>
          <w:b w:val="0"/>
          <w:color w:val="E50000"/>
          <w:sz w:val="18"/>
        </w:rPr>
        <w:t>getMessage</w:t>
      </w:r>
      <w:r>
        <w:rPr>
          <w:rFonts w:ascii="Arial" w:hAnsi="Arial" w:cs="Arial"/>
          <w:b w:val="0"/>
          <w:color w:val="000000"/>
          <w:sz w:val="18"/>
        </w:rPr>
        <w:t>()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357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00"/>
          <w:sz w:val="18"/>
        </w:rPr>
        <w:t>]);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358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    </w:t>
      </w:r>
      <w:r>
        <w:rPr>
          <w:rFonts w:ascii="Arial" w:hAnsi="Arial" w:cs="Arial"/>
          <w:b w:val="0"/>
          <w:color w:val="0000FF"/>
          <w:sz w:val="18"/>
        </w:rPr>
        <w:t>throw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00FF"/>
          <w:sz w:val="18"/>
        </w:rPr>
        <w:t>new</w:t>
      </w:r>
      <w:r>
        <w:rPr>
          <w:rFonts w:ascii="Arial" w:hAnsi="Arial" w:cs="Arial"/>
          <w:b w:val="0"/>
          <w:color w:val="000000"/>
          <w:sz w:val="18"/>
        </w:rPr>
        <w:t xml:space="preserve"> </w:t>
      </w:r>
      <w:r>
        <w:rPr>
          <w:rFonts w:ascii="Arial" w:hAnsi="Arial" w:cs="Arial"/>
          <w:b w:val="0"/>
          <w:color w:val="001080"/>
          <w:sz w:val="18"/>
        </w:rPr>
        <w:t>\Exception</w:t>
      </w:r>
      <w:r>
        <w:rPr>
          <w:rFonts w:ascii="Arial" w:hAnsi="Arial" w:cs="Arial"/>
          <w:b w:val="0"/>
          <w:color w:val="000000"/>
          <w:sz w:val="18"/>
        </w:rPr>
        <w:t>(</w:t>
      </w:r>
      <w:r>
        <w:rPr>
          <w:rFonts w:ascii="Arial" w:hAnsi="Arial" w:cs="Arial"/>
          <w:b w:val="0"/>
          <w:color w:val="A31515"/>
          <w:sz w:val="18"/>
        </w:rPr>
        <w:t>'All AI services are currently unavailable. Please ensure either the local AI server is running or you have internet connection for Groq API.'</w:t>
      </w:r>
      <w:r>
        <w:rPr>
          <w:rFonts w:ascii="Arial" w:hAnsi="Arial" w:cs="Arial"/>
          <w:b w:val="0"/>
          <w:color w:val="000000"/>
          <w:sz w:val="18"/>
        </w:rPr>
        <w:t>);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359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>
      <w:pPr>
        <w:tabs>
          <w:tab w:pos="480" w:val="right"/>
          <w:tab w:pos="780" w:val="left"/>
        </w:tabs>
        <w:spacing w:before="0" w:after="0" w:line="240" w:lineRule="auto"/>
        <w:ind w:left="780" w:hanging="780"/>
      </w:pPr>
      <w:r>
        <w:rPr>
          <w:rFonts w:ascii="Arial" w:hAnsi="Arial" w:cs="Arial"/>
          <w:b w:val="0"/>
          <w:color w:val="6E7781"/>
          <w:sz w:val="18"/>
        </w:rPr>
        <w:tab/>
      </w:r>
      <w:r>
        <w:rPr>
          <w:rFonts w:ascii="Arial" w:hAnsi="Arial" w:cs="Arial"/>
          <w:b w:val="0"/>
          <w:color w:val="6E7781"/>
          <w:sz w:val="18"/>
        </w:rPr>
        <w:t>360</w:t>
      </w:r>
      <w:r>
        <w:rPr>
          <w:rFonts w:ascii="Arial" w:hAnsi="Arial" w:cs="Arial"/>
          <w:b w:val="0"/>
          <w:color w:val="000000"/>
          <w:sz w:val="18"/>
        </w:rPr>
        <w:tab/>
      </w:r>
      <w:r>
        <w:rPr>
          <w:rFonts w:ascii="Arial" w:hAnsi="Arial" w:cs="Arial"/>
          <w:b w:val="0"/>
          <w:color w:val="000000"/>
          <w:sz w:val="18"/>
        </w:rPr>
        <w:t xml:space="preserve">            </w:t>
      </w:r>
      <w:r>
        <w:rPr>
          <w:rFonts w:ascii="Arial" w:hAnsi="Arial" w:cs="Arial"/>
          <w:b w:val="0"/>
          <w:color w:val="000000"/>
          <w:sz w:val="18"/>
        </w:rP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